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A81" w:rsidRDefault="00323A81" w:rsidP="00323A81">
      <w:pPr>
        <w:spacing w:after="103"/>
      </w:pPr>
      <w:r>
        <w:t xml:space="preserve">                                                   </w:t>
      </w:r>
      <w:r>
        <w:rPr>
          <w:noProof/>
        </w:rPr>
        <w:drawing>
          <wp:inline distT="0" distB="0" distL="0" distR="0" wp14:anchorId="49DD7304" wp14:editId="4F923C9D">
            <wp:extent cx="1840230" cy="181737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 w:rsidR="00323A81" w:rsidRDefault="00323A81" w:rsidP="00323A81">
      <w:pPr>
        <w:spacing w:after="250"/>
      </w:pPr>
      <w:r>
        <w:t xml:space="preserve"> </w:t>
      </w:r>
    </w:p>
    <w:p w:rsidR="00323A81" w:rsidRDefault="002B1429" w:rsidP="00323A81">
      <w:pPr>
        <w:spacing w:after="22" w:line="360" w:lineRule="auto"/>
        <w:ind w:left="2780" w:hanging="1059"/>
        <w:rPr>
          <w:sz w:val="18"/>
        </w:rPr>
      </w:pPr>
      <w:r>
        <w:rPr>
          <w:sz w:val="32"/>
        </w:rPr>
        <w:t xml:space="preserve"> (ARTIFICIAL INTELLIGENCE </w:t>
      </w:r>
      <w:r w:rsidR="00323A81">
        <w:rPr>
          <w:sz w:val="32"/>
        </w:rPr>
        <w:t>LAB)</w:t>
      </w:r>
      <w:r w:rsidR="00323A81">
        <w:rPr>
          <w:sz w:val="18"/>
        </w:rPr>
        <w:t xml:space="preserve"> </w:t>
      </w:r>
    </w:p>
    <w:p w:rsidR="00323A81" w:rsidRDefault="00323A81" w:rsidP="00323A81">
      <w:pPr>
        <w:spacing w:after="22" w:line="360" w:lineRule="auto"/>
        <w:ind w:left="2780" w:hanging="1059"/>
        <w:rPr>
          <w:sz w:val="24"/>
        </w:rPr>
      </w:pPr>
      <w:r>
        <w:rPr>
          <w:sz w:val="18"/>
        </w:rPr>
        <w:t xml:space="preserve">                 </w:t>
      </w:r>
      <w:r>
        <w:rPr>
          <w:sz w:val="32"/>
        </w:rPr>
        <w:t>BS-CYS-3</w:t>
      </w:r>
      <w:proofErr w:type="gramStart"/>
      <w:r>
        <w:rPr>
          <w:sz w:val="32"/>
          <w:vertAlign w:val="superscript"/>
        </w:rPr>
        <w:t>RD</w:t>
      </w:r>
      <w:r>
        <w:rPr>
          <w:sz w:val="32"/>
        </w:rPr>
        <w:t xml:space="preserve">  SEMESTER</w:t>
      </w:r>
      <w:proofErr w:type="gramEnd"/>
      <w:r>
        <w:rPr>
          <w:sz w:val="32"/>
        </w:rPr>
        <w:t xml:space="preserve"> </w:t>
      </w:r>
    </w:p>
    <w:p w:rsidR="00323A81" w:rsidRPr="00087830" w:rsidRDefault="00087830" w:rsidP="002B1429">
      <w:pPr>
        <w:spacing w:after="239"/>
        <w:rPr>
          <w:sz w:val="32"/>
          <w:szCs w:val="32"/>
        </w:rPr>
      </w:pPr>
      <w:r w:rsidRPr="00087830">
        <w:rPr>
          <w:rFonts w:ascii="Times New Roman" w:hAnsi="Times New Roman" w:cs="Times New Roman"/>
          <w:sz w:val="32"/>
          <w:szCs w:val="32"/>
        </w:rPr>
        <w:t xml:space="preserve">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87830">
        <w:rPr>
          <w:rFonts w:ascii="Times New Roman" w:hAnsi="Times New Roman" w:cs="Times New Roman"/>
          <w:sz w:val="32"/>
          <w:szCs w:val="32"/>
        </w:rPr>
        <w:t>Lab report#01</w:t>
      </w:r>
    </w:p>
    <w:p w:rsidR="00323A81" w:rsidRDefault="00323A81" w:rsidP="00323A81">
      <w:pPr>
        <w:spacing w:after="85"/>
      </w:pPr>
      <w:r>
        <w:rPr>
          <w:sz w:val="36"/>
        </w:rPr>
        <w:t xml:space="preserve"> </w:t>
      </w:r>
    </w:p>
    <w:p w:rsidR="00323A81" w:rsidRDefault="00323A81" w:rsidP="00323A81">
      <w:pPr>
        <w:spacing w:after="273"/>
      </w:pPr>
      <w:r>
        <w:rPr>
          <w:sz w:val="28"/>
        </w:rPr>
        <w:t xml:space="preserve"> </w:t>
      </w:r>
    </w:p>
    <w:p w:rsidR="00323A81" w:rsidRDefault="00323A81" w:rsidP="00323A81">
      <w:pPr>
        <w:spacing w:after="160"/>
        <w:ind w:left="-5" w:hanging="10"/>
      </w:pPr>
      <w:r>
        <w:rPr>
          <w:sz w:val="40"/>
        </w:rPr>
        <w:t xml:space="preserve">SUBMITTED TO: </w:t>
      </w:r>
    </w:p>
    <w:p w:rsidR="00323A81" w:rsidRDefault="00323A81" w:rsidP="00323A81">
      <w:pPr>
        <w:spacing w:after="155"/>
        <w:ind w:left="-5" w:hanging="10"/>
      </w:pPr>
      <w:r>
        <w:rPr>
          <w:sz w:val="40"/>
        </w:rPr>
        <w:t xml:space="preserve">                              </w:t>
      </w:r>
      <w:r w:rsidR="002B1429">
        <w:rPr>
          <w:b/>
          <w:sz w:val="40"/>
        </w:rPr>
        <w:t>SIR MUBASHIR IQBAL</w:t>
      </w:r>
    </w:p>
    <w:p w:rsidR="00323A81" w:rsidRDefault="00323A81" w:rsidP="00323A81">
      <w:pPr>
        <w:spacing w:after="151"/>
      </w:pPr>
      <w:r>
        <w:rPr>
          <w:b/>
          <w:sz w:val="40"/>
        </w:rPr>
        <w:t xml:space="preserve"> </w:t>
      </w:r>
    </w:p>
    <w:p w:rsidR="00323A81" w:rsidRDefault="00323A81" w:rsidP="00323A81">
      <w:pPr>
        <w:spacing w:after="160"/>
        <w:ind w:left="-5" w:hanging="10"/>
      </w:pPr>
      <w:r>
        <w:rPr>
          <w:sz w:val="40"/>
        </w:rPr>
        <w:t>SUBMITTED BY:</w:t>
      </w:r>
      <w:r>
        <w:rPr>
          <w:sz w:val="40"/>
          <w:vertAlign w:val="subscript"/>
        </w:rPr>
        <w:t xml:space="preserve"> </w:t>
      </w:r>
    </w:p>
    <w:p w:rsidR="00323A81" w:rsidRPr="00B55605" w:rsidRDefault="00323A81" w:rsidP="00323A81">
      <w:pPr>
        <w:rPr>
          <w:b/>
          <w:sz w:val="40"/>
          <w:szCs w:val="40"/>
        </w:rPr>
      </w:pPr>
      <w:r w:rsidRPr="00B55605">
        <w:rPr>
          <w:b/>
          <w:sz w:val="40"/>
          <w:szCs w:val="40"/>
        </w:rPr>
        <w:t xml:space="preserve">                               QURRAT UL AIN                                         </w:t>
      </w:r>
    </w:p>
    <w:p w:rsidR="00323A81" w:rsidRPr="00B55605" w:rsidRDefault="00323A81" w:rsidP="00323A81">
      <w:pPr>
        <w:rPr>
          <w:b/>
          <w:sz w:val="40"/>
          <w:szCs w:val="40"/>
        </w:rPr>
      </w:pPr>
      <w:r w:rsidRPr="00B55605">
        <w:rPr>
          <w:b/>
          <w:sz w:val="40"/>
          <w:szCs w:val="40"/>
        </w:rPr>
        <w:t xml:space="preserve">                                  (24-CYS-001) </w:t>
      </w:r>
    </w:p>
    <w:p w:rsidR="00323A81" w:rsidRDefault="00323A81" w:rsidP="00323A81">
      <w:pPr>
        <w:spacing w:after="154"/>
      </w:pPr>
      <w:r>
        <w:rPr>
          <w:b/>
          <w:sz w:val="40"/>
        </w:rPr>
        <w:t xml:space="preserve"> </w:t>
      </w:r>
    </w:p>
    <w:p w:rsidR="00323A81" w:rsidRDefault="00323A81" w:rsidP="00323A81">
      <w:pPr>
        <w:spacing w:after="74"/>
      </w:pPr>
      <w:r>
        <w:rPr>
          <w:b/>
          <w:sz w:val="40"/>
        </w:rPr>
        <w:t xml:space="preserve"> </w:t>
      </w:r>
    </w:p>
    <w:p w:rsidR="00323A81" w:rsidRDefault="00323A81" w:rsidP="00323A81">
      <w:pPr>
        <w:spacing w:after="157"/>
        <w:ind w:left="7"/>
        <w:jc w:val="center"/>
      </w:pPr>
      <w:r>
        <w:rPr>
          <w:sz w:val="32"/>
        </w:rPr>
        <w:t xml:space="preserve">BS CYBER SECURITY </w:t>
      </w:r>
    </w:p>
    <w:p w:rsidR="00323A81" w:rsidRPr="002B1429" w:rsidRDefault="00323A81" w:rsidP="002B1429">
      <w:pPr>
        <w:spacing w:after="22"/>
        <w:ind w:left="-15"/>
        <w:rPr>
          <w:sz w:val="24"/>
        </w:rPr>
      </w:pPr>
      <w:r>
        <w:rPr>
          <w:sz w:val="32"/>
        </w:rPr>
        <w:t>DEPARTMENT OF COMPUTER SCIENCE HITEC UNIVERSITY</w:t>
      </w:r>
    </w:p>
    <w:p w:rsidR="001E4175" w:rsidRPr="00087830" w:rsidRDefault="002B1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lastRenderedPageBreak/>
        <w:t>1. Objectives</w:t>
      </w:r>
    </w:p>
    <w:p w:rsidR="001E4175" w:rsidRPr="00087830" w:rsidRDefault="002B14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87830">
        <w:rPr>
          <w:rFonts w:ascii="Times New Roman" w:hAnsi="Times New Roman" w:cs="Times New Roman"/>
          <w:sz w:val="24"/>
          <w:szCs w:val="24"/>
        </w:rPr>
        <w:t>Setting up the development environment.</w:t>
      </w:r>
    </w:p>
    <w:p w:rsidR="001E4175" w:rsidRPr="00087830" w:rsidRDefault="002B14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87830">
        <w:rPr>
          <w:rFonts w:ascii="Times New Roman" w:hAnsi="Times New Roman" w:cs="Times New Roman"/>
          <w:sz w:val="24"/>
          <w:szCs w:val="24"/>
        </w:rPr>
        <w:t>Getting started with Python.</w:t>
      </w:r>
    </w:p>
    <w:p w:rsidR="001E4175" w:rsidRPr="00087830" w:rsidRDefault="002B142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4"/>
          <w:szCs w:val="24"/>
        </w:rPr>
        <w:t>Understanding basics of Python programming language</w:t>
      </w:r>
      <w:r w:rsidRPr="00087830">
        <w:rPr>
          <w:rFonts w:ascii="Times New Roman" w:hAnsi="Times New Roman" w:cs="Times New Roman"/>
          <w:sz w:val="28"/>
          <w:szCs w:val="28"/>
        </w:rPr>
        <w:t>.</w:t>
      </w:r>
    </w:p>
    <w:p w:rsidR="001E4175" w:rsidRPr="00087830" w:rsidRDefault="002B1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2. Software Used</w:t>
      </w:r>
    </w:p>
    <w:p w:rsidR="00087830" w:rsidRPr="00087830" w:rsidRDefault="00087830" w:rsidP="00087830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87830">
        <w:rPr>
          <w:rFonts w:ascii="Times New Roman" w:hAnsi="Times New Roman" w:cs="Times New Roman"/>
          <w:sz w:val="24"/>
          <w:szCs w:val="24"/>
        </w:rPr>
        <w:t>Python 3.</w:t>
      </w:r>
    </w:p>
    <w:p w:rsidR="00087830" w:rsidRPr="00087830" w:rsidRDefault="00087830" w:rsidP="00087830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87830">
        <w:rPr>
          <w:rFonts w:ascii="Times New Roman" w:hAnsi="Times New Roman" w:cs="Times New Roman"/>
          <w:sz w:val="24"/>
          <w:szCs w:val="24"/>
        </w:rPr>
        <w:t xml:space="preserve"> VS Code Editor</w:t>
      </w:r>
    </w:p>
    <w:p w:rsidR="001E4175" w:rsidRPr="00087830" w:rsidRDefault="00087830" w:rsidP="00087830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4"/>
          <w:szCs w:val="24"/>
        </w:rPr>
        <w:t>Operating System: Windows 10 / 11</w:t>
      </w:r>
      <w:r w:rsidRPr="00087830">
        <w:rPr>
          <w:rFonts w:ascii="Times New Roman" w:hAnsi="Times New Roman" w:cs="Times New Roman"/>
          <w:sz w:val="28"/>
          <w:szCs w:val="28"/>
        </w:rPr>
        <w:br/>
      </w:r>
      <w:r w:rsidR="00396888" w:rsidRPr="000878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4175" w:rsidRPr="00087830" w:rsidRDefault="002B1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3. Theory Summary</w:t>
      </w:r>
    </w:p>
    <w:p w:rsidR="001E4175" w:rsidRPr="00087830" w:rsidRDefault="002B1429">
      <w:pPr>
        <w:rPr>
          <w:rFonts w:ascii="Times New Roman" w:hAnsi="Times New Roman" w:cs="Times New Roman"/>
          <w:sz w:val="24"/>
          <w:szCs w:val="24"/>
        </w:rPr>
      </w:pPr>
      <w:r w:rsidRPr="00087830">
        <w:rPr>
          <w:rFonts w:ascii="Times New Roman" w:hAnsi="Times New Roman" w:cs="Times New Roman"/>
          <w:sz w:val="24"/>
          <w:szCs w:val="24"/>
        </w:rPr>
        <w:t>Python is a high-level, interpreted programming language that supports multiple programming paradigms including object-oriented, procedural, and functional programming. It offers dynamic typing, automatic memory management, and a large standard library that makes development faster and easier. Python can be used for web applications, software development, data analysis, AI, automation, and more.</w:t>
      </w:r>
    </w:p>
    <w:p w:rsidR="001E4175" w:rsidRPr="00087830" w:rsidRDefault="002B1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4. Lab Tasks and Solutions</w:t>
      </w:r>
    </w:p>
    <w:p w:rsidR="001E4175" w:rsidRPr="00087830" w:rsidRDefault="002B142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Task 1: Write a Python code to print the table of a number given by the user.</w:t>
      </w:r>
    </w:p>
    <w:p w:rsidR="00F6305B" w:rsidRPr="00087830" w:rsidRDefault="003D0D70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27650" cy="18161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2" t="9877" r="18402" b="62551"/>
                    <a:stretch/>
                  </pic:blipFill>
                  <pic:spPr bwMode="auto">
                    <a:xfrm>
                      <a:off x="0" y="0"/>
                      <a:ext cx="532765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175" w:rsidRPr="00087830" w:rsidRDefault="00F6305B">
      <w:pPr>
        <w:pStyle w:val="IntenseQuote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1" locked="0" layoutInCell="1" allowOverlap="1" wp14:anchorId="56D1ADEA" wp14:editId="4509D455">
            <wp:simplePos x="0" y="0"/>
            <wp:positionH relativeFrom="column">
              <wp:posOffset>6350</wp:posOffset>
            </wp:positionH>
            <wp:positionV relativeFrom="paragraph">
              <wp:posOffset>-565150</wp:posOffset>
            </wp:positionV>
            <wp:extent cx="5422900" cy="1727200"/>
            <wp:effectExtent l="0" t="0" r="6350" b="6350"/>
            <wp:wrapTight wrapText="bothSides">
              <wp:wrapPolygon edited="0">
                <wp:start x="0" y="0"/>
                <wp:lineTo x="0" y="21441"/>
                <wp:lineTo x="21549" y="21441"/>
                <wp:lineTo x="2154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" t="64198" r="52315" b="8848"/>
                    <a:stretch/>
                  </pic:blipFill>
                  <pic:spPr bwMode="auto">
                    <a:xfrm>
                      <a:off x="0" y="0"/>
                      <a:ext cx="5422900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429" w:rsidRPr="0008783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1E4175" w:rsidRPr="00087830" w:rsidRDefault="002B142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Task 2: Write a Python code to check whether a number is prime or not.</w:t>
      </w:r>
    </w:p>
    <w:p w:rsidR="00F6305B" w:rsidRPr="00087830" w:rsidRDefault="00176A7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35500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0" t="11934" r="53010" b="65844"/>
                    <a:stretch/>
                  </pic:blipFill>
                  <pic:spPr bwMode="auto">
                    <a:xfrm>
                      <a:off x="0" y="0"/>
                      <a:ext cx="46355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6A79" w:rsidRPr="00087830" w:rsidRDefault="00176A7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29150" cy="111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7" t="64609" r="40626" b="18724"/>
                    <a:stretch/>
                  </pic:blipFill>
                  <pic:spPr bwMode="auto">
                    <a:xfrm>
                      <a:off x="0" y="0"/>
                      <a:ext cx="4629150" cy="11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175" w:rsidRPr="00087830" w:rsidRDefault="00396888">
      <w:pPr>
        <w:pStyle w:val="IntenseQuote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E4175" w:rsidRPr="00087830" w:rsidRDefault="002B142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Task 3: Write a Python program that prints numbers from 1 to 10 using a while loop. Modify it to print only even numbers between 1 and 20.</w:t>
      </w:r>
    </w:p>
    <w:p w:rsidR="00C219BC" w:rsidRPr="00087830" w:rsidRDefault="00C219BC">
      <w:pPr>
        <w:rPr>
          <w:rFonts w:ascii="Times New Roman" w:hAnsi="Times New Roman" w:cs="Times New Roman"/>
          <w:sz w:val="28"/>
          <w:szCs w:val="28"/>
        </w:rPr>
      </w:pPr>
    </w:p>
    <w:p w:rsidR="00C219BC" w:rsidRPr="00087830" w:rsidRDefault="00C219BC">
      <w:pPr>
        <w:rPr>
          <w:rFonts w:ascii="Times New Roman" w:hAnsi="Times New Roman" w:cs="Times New Roman"/>
          <w:sz w:val="28"/>
          <w:szCs w:val="28"/>
        </w:rPr>
      </w:pPr>
    </w:p>
    <w:p w:rsidR="00C219BC" w:rsidRPr="00087830" w:rsidRDefault="00C6380F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68290" cy="2163778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8" t="9393" r="31479" b="64795"/>
                    <a:stretch/>
                  </pic:blipFill>
                  <pic:spPr bwMode="auto">
                    <a:xfrm>
                      <a:off x="0" y="0"/>
                      <a:ext cx="5404255" cy="2178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9BC" w:rsidRPr="00087830" w:rsidRDefault="00C219BC">
      <w:pPr>
        <w:rPr>
          <w:rFonts w:ascii="Times New Roman" w:hAnsi="Times New Roman" w:cs="Times New Roman"/>
          <w:sz w:val="28"/>
          <w:szCs w:val="28"/>
        </w:rPr>
      </w:pPr>
    </w:p>
    <w:p w:rsidR="00692EEB" w:rsidRPr="00087830" w:rsidRDefault="00692EEB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41950" cy="29972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4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0" t="18107" r="33102" b="16050"/>
                    <a:stretch/>
                  </pic:blipFill>
                  <pic:spPr bwMode="auto">
                    <a:xfrm>
                      <a:off x="0" y="0"/>
                      <a:ext cx="544195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175" w:rsidRPr="00087830" w:rsidRDefault="00396888" w:rsidP="00692EEB">
      <w:pPr>
        <w:pStyle w:val="IntenseQuote"/>
        <w:tabs>
          <w:tab w:val="left" w:pos="4970"/>
        </w:tabs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 xml:space="preserve">    </w:t>
      </w:r>
      <w:r w:rsidR="00692EEB" w:rsidRPr="00087830">
        <w:rPr>
          <w:rFonts w:ascii="Times New Roman" w:hAnsi="Times New Roman" w:cs="Times New Roman"/>
          <w:sz w:val="28"/>
          <w:szCs w:val="28"/>
        </w:rPr>
        <w:tab/>
      </w:r>
    </w:p>
    <w:p w:rsidR="00692EEB" w:rsidRPr="00087830" w:rsidRDefault="00692EEB" w:rsidP="00692EEB">
      <w:pPr>
        <w:rPr>
          <w:sz w:val="28"/>
          <w:szCs w:val="28"/>
        </w:rPr>
      </w:pPr>
    </w:p>
    <w:p w:rsidR="001E4175" w:rsidRPr="00087830" w:rsidRDefault="002B142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 xml:space="preserve">Task 4: Write a Python program to determine whether the given number is a </w:t>
      </w:r>
      <w:proofErr w:type="spellStart"/>
      <w:r w:rsidRPr="00087830">
        <w:rPr>
          <w:rFonts w:ascii="Times New Roman" w:hAnsi="Times New Roman" w:cs="Times New Roman"/>
          <w:sz w:val="28"/>
          <w:szCs w:val="28"/>
        </w:rPr>
        <w:t>Harshad</w:t>
      </w:r>
      <w:proofErr w:type="spellEnd"/>
      <w:r w:rsidRPr="00087830">
        <w:rPr>
          <w:rFonts w:ascii="Times New Roman" w:hAnsi="Times New Roman" w:cs="Times New Roman"/>
          <w:sz w:val="28"/>
          <w:szCs w:val="28"/>
        </w:rPr>
        <w:t xml:space="preserve"> Number.</w:t>
      </w:r>
    </w:p>
    <w:p w:rsidR="00323A81" w:rsidRPr="00087830" w:rsidRDefault="00323A81">
      <w:pPr>
        <w:rPr>
          <w:rFonts w:ascii="Times New Roman" w:hAnsi="Times New Roman" w:cs="Times New Roman"/>
          <w:sz w:val="28"/>
          <w:szCs w:val="28"/>
        </w:rPr>
      </w:pPr>
    </w:p>
    <w:p w:rsidR="00323A81" w:rsidRPr="00087830" w:rsidRDefault="00323A81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16550" cy="2305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5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13" t="4938" r="18171" b="62140"/>
                    <a:stretch/>
                  </pic:blipFill>
                  <pic:spPr bwMode="auto">
                    <a:xfrm>
                      <a:off x="0" y="0"/>
                      <a:ext cx="541655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3A81" w:rsidRPr="00087830" w:rsidRDefault="00323A81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46700" cy="10096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5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0" t="68963" r="12037" b="17078"/>
                    <a:stretch/>
                  </pic:blipFill>
                  <pic:spPr bwMode="auto">
                    <a:xfrm>
                      <a:off x="0" y="0"/>
                      <a:ext cx="534670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175" w:rsidRPr="00087830" w:rsidRDefault="00396888">
      <w:pPr>
        <w:pStyle w:val="IntenseQuote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323A81" w:rsidRPr="00087830" w:rsidRDefault="00323A81" w:rsidP="00323A81">
      <w:pPr>
        <w:rPr>
          <w:sz w:val="28"/>
          <w:szCs w:val="28"/>
        </w:rPr>
      </w:pPr>
    </w:p>
    <w:p w:rsidR="001E4175" w:rsidRPr="00087830" w:rsidRDefault="002B1429">
      <w:pPr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.</w:t>
      </w:r>
    </w:p>
    <w:p w:rsidR="001E4175" w:rsidRPr="00087830" w:rsidRDefault="002B1429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5. Conclusion</w:t>
      </w:r>
    </w:p>
    <w:p w:rsidR="001E4175" w:rsidRPr="00087830" w:rsidRDefault="002B1429">
      <w:pPr>
        <w:rPr>
          <w:rFonts w:ascii="Times New Roman" w:hAnsi="Times New Roman" w:cs="Times New Roman"/>
          <w:sz w:val="24"/>
          <w:szCs w:val="24"/>
        </w:rPr>
      </w:pPr>
      <w:r w:rsidRPr="00087830">
        <w:rPr>
          <w:rFonts w:ascii="Times New Roman" w:hAnsi="Times New Roman" w:cs="Times New Roman"/>
          <w:sz w:val="24"/>
          <w:szCs w:val="24"/>
        </w:rPr>
        <w:t>In this lab, I learned how to insta</w:t>
      </w:r>
      <w:r w:rsidR="00323A81" w:rsidRPr="00087830">
        <w:rPr>
          <w:rFonts w:ascii="Times New Roman" w:hAnsi="Times New Roman" w:cs="Times New Roman"/>
          <w:sz w:val="24"/>
          <w:szCs w:val="24"/>
        </w:rPr>
        <w:t>ll and set up Python and Visual Studio</w:t>
      </w:r>
      <w:r w:rsidRPr="00087830">
        <w:rPr>
          <w:rFonts w:ascii="Times New Roman" w:hAnsi="Times New Roman" w:cs="Times New Roman"/>
          <w:sz w:val="24"/>
          <w:szCs w:val="24"/>
        </w:rPr>
        <w:t>, write simple Python programs, and understand fundamental programming concepts such as loops, conditional statements, and data types. The tasks helped me gain a better understanding of Python’s syntax and problem-solving methods.</w:t>
      </w:r>
    </w:p>
    <w:p w:rsidR="00396888" w:rsidRPr="00087830" w:rsidRDefault="00396888" w:rsidP="00396888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87830">
        <w:rPr>
          <w:rFonts w:ascii="Times New Roman" w:hAnsi="Times New Roman" w:cs="Times New Roman"/>
          <w:sz w:val="28"/>
          <w:szCs w:val="28"/>
        </w:rPr>
        <w:t>6.GitHub Link:</w:t>
      </w:r>
    </w:p>
    <w:p w:rsidR="001F1FE7" w:rsidRPr="00087830" w:rsidRDefault="001F1FE7" w:rsidP="001F1FE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087830">
        <w:rPr>
          <w:rFonts w:ascii="Times New Roman" w:hAnsi="Times New Roman" w:cs="Times New Roman"/>
          <w:sz w:val="24"/>
          <w:szCs w:val="24"/>
        </w:rPr>
        <w:t>https://github.com/Qurratulainn/AI-LAB-REPORT/blob/df528ece427472eec6623db825eb1e0606ff0539/24-CYS-001%20AI%20LAB%2301.docx</w:t>
      </w:r>
      <w:bookmarkEnd w:id="0"/>
    </w:p>
    <w:sectPr w:rsidR="001F1FE7" w:rsidRPr="00087830" w:rsidSect="00C6380F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96D96"/>
    <w:multiLevelType w:val="hybridMultilevel"/>
    <w:tmpl w:val="D5A22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14020E"/>
    <w:multiLevelType w:val="hybridMultilevel"/>
    <w:tmpl w:val="FD4E2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7830"/>
    <w:rsid w:val="0015074B"/>
    <w:rsid w:val="00176A79"/>
    <w:rsid w:val="001E4175"/>
    <w:rsid w:val="001F1FE7"/>
    <w:rsid w:val="0029639D"/>
    <w:rsid w:val="002B1429"/>
    <w:rsid w:val="00323A81"/>
    <w:rsid w:val="00326F90"/>
    <w:rsid w:val="00396888"/>
    <w:rsid w:val="003D0D70"/>
    <w:rsid w:val="00692EEB"/>
    <w:rsid w:val="00AA1D8D"/>
    <w:rsid w:val="00B47730"/>
    <w:rsid w:val="00C219BC"/>
    <w:rsid w:val="00C6380F"/>
    <w:rsid w:val="00CB0664"/>
    <w:rsid w:val="00F63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299F7"/>
  <w14:defaultImageDpi w14:val="300"/>
  <w15:docId w15:val="{94C457FE-7E62-4747-8F4F-B4E65A16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AB769A-0B95-4250-8307-2177554A0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Cyb Ain</cp:lastModifiedBy>
  <cp:revision>2</cp:revision>
  <dcterms:created xsi:type="dcterms:W3CDTF">2025-10-09T15:17:00Z</dcterms:created>
  <dcterms:modified xsi:type="dcterms:W3CDTF">2025-10-09T15:17:00Z</dcterms:modified>
  <cp:category/>
</cp:coreProperties>
</file>