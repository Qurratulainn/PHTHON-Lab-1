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D4F" w:rsidRDefault="000A5D4F" w:rsidP="000A5D4F">
      <w:pPr>
        <w:spacing w:after="103"/>
      </w:pPr>
      <w:r>
        <w:t xml:space="preserve">                                                   </w:t>
      </w:r>
      <w:r>
        <w:rPr>
          <w:noProof/>
        </w:rPr>
        <w:drawing>
          <wp:inline distT="0" distB="0" distL="0" distR="0">
            <wp:extent cx="1840230" cy="181737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:rsidR="000A5D4F" w:rsidRDefault="000A5D4F" w:rsidP="000A5D4F">
      <w:pPr>
        <w:spacing w:after="250"/>
      </w:pPr>
      <w:r>
        <w:t xml:space="preserve"> </w:t>
      </w:r>
    </w:p>
    <w:p w:rsidR="000A5D4F" w:rsidRDefault="000A5D4F" w:rsidP="000A5D4F">
      <w:pPr>
        <w:spacing w:after="22" w:line="360" w:lineRule="auto"/>
        <w:ind w:left="2780" w:hanging="1059"/>
        <w:rPr>
          <w:sz w:val="18"/>
        </w:rPr>
      </w:pPr>
      <w:r>
        <w:rPr>
          <w:sz w:val="32"/>
        </w:rPr>
        <w:t xml:space="preserve"> (ARTIFICIAL INTELLIGENCE LAB)</w:t>
      </w:r>
      <w:r>
        <w:rPr>
          <w:sz w:val="18"/>
        </w:rPr>
        <w:t xml:space="preserve"> </w:t>
      </w:r>
    </w:p>
    <w:p w:rsidR="000A5D4F" w:rsidRDefault="000A5D4F" w:rsidP="000A5D4F">
      <w:pPr>
        <w:spacing w:after="22" w:line="360" w:lineRule="auto"/>
        <w:ind w:left="2780" w:hanging="1059"/>
        <w:rPr>
          <w:sz w:val="24"/>
        </w:rPr>
      </w:pPr>
      <w:r>
        <w:rPr>
          <w:sz w:val="18"/>
        </w:rPr>
        <w:t xml:space="preserve">                 </w:t>
      </w:r>
      <w:r>
        <w:rPr>
          <w:sz w:val="32"/>
        </w:rPr>
        <w:t>BS-CYS-3</w:t>
      </w:r>
      <w:proofErr w:type="gramStart"/>
      <w:r>
        <w:rPr>
          <w:sz w:val="32"/>
          <w:vertAlign w:val="superscript"/>
        </w:rPr>
        <w:t>RD</w:t>
      </w:r>
      <w:r>
        <w:rPr>
          <w:sz w:val="32"/>
        </w:rPr>
        <w:t xml:space="preserve">  SEMESTER</w:t>
      </w:r>
      <w:proofErr w:type="gramEnd"/>
      <w:r>
        <w:rPr>
          <w:sz w:val="32"/>
        </w:rPr>
        <w:t xml:space="preserve"> </w:t>
      </w:r>
    </w:p>
    <w:p w:rsidR="000A5D4F" w:rsidRPr="003D3604" w:rsidRDefault="000A5D4F" w:rsidP="003D3604">
      <w:pPr>
        <w:spacing w:after="239"/>
        <w:rPr>
          <w:sz w:val="36"/>
        </w:rPr>
      </w:pPr>
      <w:r>
        <w:rPr>
          <w:sz w:val="36"/>
        </w:rPr>
        <w:t xml:space="preserve">         </w:t>
      </w:r>
      <w:r w:rsidR="003D3604">
        <w:rPr>
          <w:sz w:val="36"/>
        </w:rPr>
        <w:t xml:space="preserve">                           Lab Report#02</w:t>
      </w:r>
    </w:p>
    <w:p w:rsidR="000A5D4F" w:rsidRDefault="000A5D4F" w:rsidP="000A5D4F">
      <w:pPr>
        <w:spacing w:after="273"/>
      </w:pPr>
      <w:r>
        <w:rPr>
          <w:sz w:val="28"/>
        </w:rPr>
        <w:t xml:space="preserve"> </w:t>
      </w:r>
    </w:p>
    <w:p w:rsidR="000A5D4F" w:rsidRDefault="000A5D4F" w:rsidP="000A5D4F">
      <w:pPr>
        <w:spacing w:after="160"/>
        <w:ind w:left="-5" w:hanging="10"/>
      </w:pPr>
      <w:r>
        <w:rPr>
          <w:sz w:val="40"/>
        </w:rPr>
        <w:t xml:space="preserve">SUBMITTED TO: </w:t>
      </w:r>
    </w:p>
    <w:p w:rsidR="000A5D4F" w:rsidRDefault="000A5D4F" w:rsidP="000A5D4F">
      <w:pPr>
        <w:spacing w:after="155"/>
        <w:ind w:left="-5" w:hanging="10"/>
      </w:pPr>
      <w:r>
        <w:rPr>
          <w:sz w:val="40"/>
        </w:rPr>
        <w:t xml:space="preserve">                              </w:t>
      </w:r>
      <w:r>
        <w:rPr>
          <w:b/>
          <w:sz w:val="40"/>
        </w:rPr>
        <w:t>SIR MUBASHIR IQBAL</w:t>
      </w:r>
    </w:p>
    <w:p w:rsidR="000A5D4F" w:rsidRDefault="000A5D4F" w:rsidP="000A5D4F">
      <w:pPr>
        <w:spacing w:after="151"/>
      </w:pPr>
      <w:r>
        <w:rPr>
          <w:b/>
          <w:sz w:val="40"/>
        </w:rPr>
        <w:t xml:space="preserve"> </w:t>
      </w:r>
    </w:p>
    <w:p w:rsidR="000A5D4F" w:rsidRDefault="000A5D4F" w:rsidP="000A5D4F">
      <w:pPr>
        <w:spacing w:after="160"/>
        <w:ind w:left="-5" w:hanging="10"/>
      </w:pPr>
      <w:r>
        <w:rPr>
          <w:sz w:val="40"/>
        </w:rPr>
        <w:t>SUBMITTED BY:</w:t>
      </w:r>
      <w:r>
        <w:rPr>
          <w:sz w:val="40"/>
          <w:vertAlign w:val="subscript"/>
        </w:rPr>
        <w:t xml:space="preserve"> </w:t>
      </w:r>
    </w:p>
    <w:p w:rsidR="000A5D4F" w:rsidRPr="00B55605" w:rsidRDefault="000A5D4F" w:rsidP="000A5D4F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QURRAT UL AIN                                         </w:t>
      </w:r>
    </w:p>
    <w:p w:rsidR="000A5D4F" w:rsidRPr="00B55605" w:rsidRDefault="000A5D4F" w:rsidP="000A5D4F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   (24-CYS-001) </w:t>
      </w:r>
    </w:p>
    <w:p w:rsidR="000A5D4F" w:rsidRDefault="000A5D4F" w:rsidP="000A5D4F">
      <w:pPr>
        <w:spacing w:after="154"/>
      </w:pPr>
      <w:r>
        <w:rPr>
          <w:b/>
          <w:sz w:val="40"/>
        </w:rPr>
        <w:t xml:space="preserve"> </w:t>
      </w:r>
    </w:p>
    <w:p w:rsidR="000A5D4F" w:rsidRDefault="000A5D4F" w:rsidP="000A5D4F">
      <w:pPr>
        <w:spacing w:after="74"/>
      </w:pPr>
      <w:r>
        <w:rPr>
          <w:b/>
          <w:sz w:val="40"/>
        </w:rPr>
        <w:t xml:space="preserve"> </w:t>
      </w:r>
    </w:p>
    <w:p w:rsidR="000A5D4F" w:rsidRDefault="000A5D4F" w:rsidP="000A5D4F">
      <w:pPr>
        <w:spacing w:after="157"/>
        <w:ind w:left="7"/>
        <w:jc w:val="center"/>
      </w:pPr>
      <w:r>
        <w:rPr>
          <w:sz w:val="32"/>
        </w:rPr>
        <w:t xml:space="preserve">BS CYBER SECURITY </w:t>
      </w:r>
    </w:p>
    <w:p w:rsidR="000A5D4F" w:rsidRPr="002B1429" w:rsidRDefault="000A5D4F" w:rsidP="000A5D4F">
      <w:pPr>
        <w:spacing w:after="22"/>
        <w:ind w:left="-15"/>
        <w:rPr>
          <w:sz w:val="24"/>
        </w:rPr>
      </w:pPr>
      <w:r>
        <w:rPr>
          <w:sz w:val="32"/>
        </w:rPr>
        <w:t>DEPARTMENT OF COMPUTER SCIENCE HITEC UNIVERSITY</w:t>
      </w:r>
    </w:p>
    <w:p w:rsidR="000A5D4F" w:rsidRDefault="000A5D4F" w:rsidP="00A97126">
      <w:pPr>
        <w:pStyle w:val="NoSpacing"/>
        <w:rPr>
          <w:rStyle w:val="Heading1Char"/>
        </w:rPr>
      </w:pPr>
    </w:p>
    <w:p w:rsidR="000A5D4F" w:rsidRDefault="000A5D4F" w:rsidP="00A97126">
      <w:pPr>
        <w:pStyle w:val="NoSpacing"/>
        <w:rPr>
          <w:rStyle w:val="Heading1Char"/>
        </w:rPr>
      </w:pPr>
    </w:p>
    <w:p w:rsidR="000A5D4F" w:rsidRDefault="000A5D4F" w:rsidP="00A97126">
      <w:pPr>
        <w:pStyle w:val="NoSpacing"/>
        <w:rPr>
          <w:rStyle w:val="Heading1Char"/>
        </w:rPr>
      </w:pPr>
    </w:p>
    <w:p w:rsidR="000A5D4F" w:rsidRDefault="000A5D4F" w:rsidP="00A97126">
      <w:pPr>
        <w:pStyle w:val="NoSpacing"/>
        <w:rPr>
          <w:rStyle w:val="Heading1Char"/>
        </w:rPr>
      </w:pPr>
    </w:p>
    <w:p w:rsidR="00754CD7" w:rsidRPr="000A5D4F" w:rsidRDefault="00E3455E" w:rsidP="00A9712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5D4F">
        <w:rPr>
          <w:rStyle w:val="Heading1Char"/>
          <w:rFonts w:ascii="Times New Roman" w:hAnsi="Times New Roman" w:cs="Times New Roman"/>
        </w:rPr>
        <w:t>Objective:</w:t>
      </w:r>
      <w:r w:rsidRPr="000A5D4F">
        <w:rPr>
          <w:rStyle w:val="Heading1Char"/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</w:rPr>
        <w:t xml:space="preserve">• </w:t>
      </w:r>
      <w:r w:rsidRPr="000A5D4F">
        <w:rPr>
          <w:rFonts w:ascii="Times New Roman" w:hAnsi="Times New Roman" w:cs="Times New Roman"/>
          <w:sz w:val="24"/>
          <w:szCs w:val="24"/>
        </w:rPr>
        <w:t>To understand the basics of Python Lists, Tuples, Sets, and Dictionaries.</w:t>
      </w:r>
      <w:r w:rsidRPr="000A5D4F">
        <w:rPr>
          <w:rFonts w:ascii="Times New Roman" w:hAnsi="Times New Roman" w:cs="Times New Roman"/>
          <w:sz w:val="24"/>
          <w:szCs w:val="24"/>
        </w:rPr>
        <w:br/>
        <w:t>• To learn how to manipulate and access data using these data structures.</w:t>
      </w:r>
      <w:r w:rsidRPr="000A5D4F">
        <w:rPr>
          <w:rFonts w:ascii="Times New Roman" w:hAnsi="Times New Roman" w:cs="Times New Roman"/>
          <w:sz w:val="24"/>
          <w:szCs w:val="24"/>
        </w:rPr>
        <w:br/>
        <w:t>• To implement basic Python functions involving lists, tuples, sets, and dictionaries.</w:t>
      </w:r>
      <w:r w:rsidRPr="000A5D4F">
        <w:rPr>
          <w:rFonts w:ascii="Times New Roman" w:hAnsi="Times New Roman" w:cs="Times New Roman"/>
          <w:sz w:val="24"/>
          <w:szCs w:val="24"/>
        </w:rPr>
        <w:br/>
        <w:t>• To develop problem-solving skills using Python programming.</w:t>
      </w:r>
      <w:r w:rsidRPr="000A5D4F">
        <w:rPr>
          <w:rFonts w:ascii="Times New Roman" w:hAnsi="Times New Roman" w:cs="Times New Roman"/>
          <w:sz w:val="24"/>
          <w:szCs w:val="24"/>
        </w:rPr>
        <w:br/>
      </w:r>
    </w:p>
    <w:p w:rsidR="00754CD7" w:rsidRPr="000A5D4F" w:rsidRDefault="00E3455E" w:rsidP="00A97126">
      <w:pPr>
        <w:pStyle w:val="NoSpacing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Software and Tools Used:</w:t>
      </w:r>
      <w:r w:rsidRPr="000A5D4F">
        <w:rPr>
          <w:rStyle w:val="Heading1Char"/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4"/>
          <w:szCs w:val="24"/>
        </w:rPr>
        <w:t>• Pyt</w:t>
      </w:r>
      <w:r w:rsidR="00664B5F" w:rsidRPr="000A5D4F">
        <w:rPr>
          <w:rFonts w:ascii="Times New Roman" w:hAnsi="Times New Roman" w:cs="Times New Roman"/>
          <w:sz w:val="24"/>
          <w:szCs w:val="24"/>
        </w:rPr>
        <w:t>hon 3.</w:t>
      </w:r>
      <w:r w:rsidR="00664B5F" w:rsidRPr="000A5D4F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A5D4F">
        <w:rPr>
          <w:rFonts w:ascii="Times New Roman" w:hAnsi="Times New Roman" w:cs="Times New Roman"/>
          <w:sz w:val="24"/>
          <w:szCs w:val="24"/>
        </w:rPr>
        <w:t>VS Code Editor</w:t>
      </w:r>
      <w:r w:rsidRPr="000A5D4F">
        <w:rPr>
          <w:rFonts w:ascii="Times New Roman" w:hAnsi="Times New Roman" w:cs="Times New Roman"/>
          <w:sz w:val="24"/>
          <w:szCs w:val="24"/>
        </w:rPr>
        <w:br/>
        <w:t>• Operating System: Windows 10 / 11</w:t>
      </w:r>
      <w:r w:rsidRPr="000A5D4F">
        <w:rPr>
          <w:rFonts w:ascii="Times New Roman" w:hAnsi="Times New Roman" w:cs="Times New Roman"/>
          <w:sz w:val="24"/>
          <w:szCs w:val="24"/>
        </w:rPr>
        <w:br/>
      </w:r>
    </w:p>
    <w:p w:rsidR="00754CD7" w:rsidRPr="000A5D4F" w:rsidRDefault="00E3455E" w:rsidP="00A97126">
      <w:pPr>
        <w:pStyle w:val="Heading1"/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t>Lab Tasks an</w:t>
      </w:r>
      <w:bookmarkStart w:id="0" w:name="_GoBack"/>
      <w:bookmarkEnd w:id="0"/>
      <w:r w:rsidRPr="000A5D4F">
        <w:rPr>
          <w:rFonts w:ascii="Times New Roman" w:hAnsi="Times New Roman" w:cs="Times New Roman"/>
        </w:rPr>
        <w:t>d Solutions:</w:t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1:</w:t>
      </w:r>
      <w:r w:rsidRPr="000A5D4F">
        <w:rPr>
          <w:rFonts w:ascii="Times New Roman" w:hAnsi="Times New Roman" w:cs="Times New Roman"/>
        </w:rPr>
        <w:t xml:space="preserve"> Count Strings with Same First and Last Character</w:t>
      </w:r>
    </w:p>
    <w:p w:rsidR="00754CD7" w:rsidRPr="000A5D4F" w:rsidRDefault="00E3455E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</w:rPr>
        <w:br/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A97126"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4635500" cy="1498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06" t="12141" r="16320" b="60287"/>
                    <a:stretch/>
                  </pic:blipFill>
                  <pic:spPr bwMode="auto">
                    <a:xfrm>
                      <a:off x="0" y="0"/>
                      <a:ext cx="463550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D4F" w:rsidRPr="000A5D4F" w:rsidRDefault="000A5D4F">
      <w:pPr>
        <w:rPr>
          <w:rFonts w:ascii="Times New Roman" w:hAnsi="Times New Roman" w:cs="Times New Roman"/>
          <w:sz w:val="28"/>
          <w:szCs w:val="28"/>
        </w:rPr>
      </w:pPr>
      <w:r w:rsidRPr="000A5D4F">
        <w:rPr>
          <w:rFonts w:ascii="Times New Roman" w:hAnsi="Times New Roman" w:cs="Times New Roman"/>
          <w:sz w:val="28"/>
          <w:szCs w:val="28"/>
        </w:rPr>
        <w:t>Output:</w:t>
      </w:r>
    </w:p>
    <w:p w:rsidR="00A97126" w:rsidRPr="000A5D4F" w:rsidRDefault="00A97126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46863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5" t="66255" r="42477" b="20576"/>
                    <a:stretch/>
                  </pic:blipFill>
                  <pic:spPr bwMode="auto">
                    <a:xfrm>
                      <a:off x="0" y="0"/>
                      <a:ext cx="468630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2</w:t>
      </w:r>
      <w:r w:rsidRPr="000A5D4F">
        <w:rPr>
          <w:rFonts w:ascii="Times New Roman" w:hAnsi="Times New Roman" w:cs="Times New Roman"/>
        </w:rPr>
        <w:t>: Find Sum and Product of Tuple Elements</w:t>
      </w:r>
    </w:p>
    <w:p w:rsidR="000A5D4F" w:rsidRPr="000A5D4F" w:rsidRDefault="00E3455E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</w:rPr>
        <w:lastRenderedPageBreak/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24235B"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5410200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74" t="12140" b="59259"/>
                    <a:stretch/>
                  </pic:blipFill>
                  <pic:spPr bwMode="auto"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CD7" w:rsidRPr="000A5D4F" w:rsidRDefault="000A5D4F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  <w:sz w:val="28"/>
          <w:szCs w:val="28"/>
        </w:rPr>
        <w:t>Output:</w:t>
      </w:r>
      <w:r w:rsidR="00E3455E" w:rsidRPr="000A5D4F">
        <w:rPr>
          <w:rFonts w:ascii="Times New Roman" w:hAnsi="Times New Roman" w:cs="Times New Roman"/>
        </w:rPr>
        <w:br/>
      </w:r>
      <w:r w:rsidR="0024235B"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5391150" cy="1041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4" t="78396" r="39584" b="11111"/>
                    <a:stretch/>
                  </pic:blipFill>
                  <pic:spPr bwMode="auto">
                    <a:xfrm>
                      <a:off x="0" y="0"/>
                      <a:ext cx="53911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35B" w:rsidRPr="000A5D4F">
        <w:rPr>
          <w:rFonts w:ascii="Times New Roman" w:hAnsi="Times New Roman" w:cs="Times New Roman"/>
        </w:rPr>
        <w:t xml:space="preserve"> </w:t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3</w:t>
      </w:r>
      <w:r w:rsidRPr="000A5D4F">
        <w:rPr>
          <w:rFonts w:ascii="Times New Roman" w:hAnsi="Times New Roman" w:cs="Times New Roman"/>
        </w:rPr>
        <w:t>: Find Largest Number in a List</w:t>
      </w:r>
    </w:p>
    <w:p w:rsidR="00754CD7" w:rsidRPr="000A5D4F" w:rsidRDefault="00E3455E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  <w:sz w:val="28"/>
          <w:szCs w:val="28"/>
        </w:rPr>
        <w:br/>
      </w:r>
      <w:r w:rsidRPr="000A5D4F">
        <w:rPr>
          <w:rFonts w:ascii="Times New Roman" w:hAnsi="Times New Roman" w:cs="Times New Roman"/>
        </w:rPr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24235B"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5435600" cy="149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1" t="11934" r="13658" b="71339"/>
                    <a:stretch/>
                  </pic:blipFill>
                  <pic:spPr bwMode="auto">
                    <a:xfrm>
                      <a:off x="0" y="0"/>
                      <a:ext cx="5435600" cy="149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Output:</w:t>
      </w:r>
      <w:r w:rsidRPr="000A5D4F">
        <w:rPr>
          <w:rFonts w:ascii="Times New Roman" w:hAnsi="Times New Roman" w:cs="Times New Roman"/>
        </w:rPr>
        <w:br/>
      </w:r>
      <w:r w:rsidR="0024235B" w:rsidRPr="000A5D4F">
        <w:rPr>
          <w:rFonts w:ascii="Times New Roman" w:hAnsi="Times New Roman" w:cs="Times New Roman"/>
          <w:noProof/>
        </w:rPr>
        <w:drawing>
          <wp:inline distT="0" distB="0" distL="0" distR="0">
            <wp:extent cx="5461000" cy="11684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0" t="66050" r="52431" b="22840"/>
                    <a:stretch/>
                  </pic:blipFill>
                  <pic:spPr bwMode="auto">
                    <a:xfrm>
                      <a:off x="0" y="0"/>
                      <a:ext cx="546100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4</w:t>
      </w:r>
      <w:r w:rsidRPr="000A5D4F">
        <w:rPr>
          <w:rFonts w:ascii="Times New Roman" w:hAnsi="Times New Roman" w:cs="Times New Roman"/>
        </w:rPr>
        <w:t>: Remove Empty Tuples from List</w:t>
      </w:r>
    </w:p>
    <w:p w:rsidR="00754CD7" w:rsidRPr="000A5D4F" w:rsidRDefault="00E3455E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  <w:sz w:val="28"/>
          <w:szCs w:val="28"/>
        </w:rPr>
        <w:br/>
      </w:r>
      <w:r w:rsidRPr="000A5D4F">
        <w:rPr>
          <w:rFonts w:ascii="Times New Roman" w:hAnsi="Times New Roman" w:cs="Times New Roman"/>
        </w:rPr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24235B" w:rsidRPr="000A5D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6B99E" wp14:editId="7734748D">
            <wp:extent cx="5848350" cy="1149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588" t="8847" b="73457"/>
                    <a:stretch/>
                  </pic:blipFill>
                  <pic:spPr bwMode="auto">
                    <a:xfrm>
                      <a:off x="0" y="0"/>
                      <a:ext cx="584835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  <w:sz w:val="28"/>
          <w:szCs w:val="28"/>
        </w:rPr>
        <w:t>Output:</w:t>
      </w:r>
      <w:r w:rsidR="0024235B" w:rsidRPr="000A5D4F">
        <w:rPr>
          <w:rFonts w:ascii="Times New Roman" w:hAnsi="Times New Roman" w:cs="Times New Roman"/>
          <w:noProof/>
        </w:rPr>
        <w:t xml:space="preserve"> </w:t>
      </w:r>
      <w:r w:rsidR="0024235B" w:rsidRPr="000A5D4F">
        <w:rPr>
          <w:rFonts w:ascii="Times New Roman" w:hAnsi="Times New Roman" w:cs="Times New Roman"/>
          <w:noProof/>
        </w:rPr>
        <w:drawing>
          <wp:inline distT="0" distB="0" distL="0" distR="0" wp14:anchorId="3B649953" wp14:editId="1D5AE4EA">
            <wp:extent cx="5619750" cy="101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5" t="72634" r="29630" b="17490"/>
                    <a:stretch/>
                  </pic:blipFill>
                  <pic:spPr bwMode="auto">
                    <a:xfrm>
                      <a:off x="0" y="0"/>
                      <a:ext cx="561975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5</w:t>
      </w:r>
      <w:r w:rsidRPr="000A5D4F">
        <w:rPr>
          <w:rFonts w:ascii="Times New Roman" w:hAnsi="Times New Roman" w:cs="Times New Roman"/>
        </w:rPr>
        <w:t>: Generate Dictionary of Squares</w:t>
      </w:r>
    </w:p>
    <w:p w:rsidR="00754CD7" w:rsidRPr="000A5D4F" w:rsidRDefault="00E3455E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  <w:sz w:val="28"/>
          <w:szCs w:val="28"/>
        </w:rPr>
        <w:br/>
      </w:r>
      <w:r w:rsidRPr="000A5D4F">
        <w:rPr>
          <w:rFonts w:ascii="Times New Roman" w:hAnsi="Times New Roman" w:cs="Times New Roman"/>
        </w:rPr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0A5D4F" w:rsidRPr="000A5D4F">
        <w:rPr>
          <w:rFonts w:ascii="Times New Roman" w:hAnsi="Times New Roman" w:cs="Times New Roman"/>
          <w:noProof/>
        </w:rPr>
        <w:drawing>
          <wp:inline distT="0" distB="0" distL="0" distR="0" wp14:anchorId="4CC55D6D" wp14:editId="065BF0EB">
            <wp:extent cx="5054600" cy="1022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8472" t="13169" r="21643" b="73045"/>
                    <a:stretch/>
                  </pic:blipFill>
                  <pic:spPr bwMode="auto">
                    <a:xfrm>
                      <a:off x="0" y="0"/>
                      <a:ext cx="505460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Output:</w:t>
      </w:r>
      <w:r w:rsidRPr="000A5D4F">
        <w:rPr>
          <w:rFonts w:ascii="Times New Roman" w:hAnsi="Times New Roman" w:cs="Times New Roman"/>
          <w:sz w:val="28"/>
          <w:szCs w:val="28"/>
        </w:rPr>
        <w:br/>
      </w:r>
      <w:r w:rsidR="000A5D4F" w:rsidRPr="000A5D4F">
        <w:rPr>
          <w:rFonts w:ascii="Times New Roman" w:hAnsi="Times New Roman" w:cs="Times New Roman"/>
          <w:noProof/>
        </w:rPr>
        <w:drawing>
          <wp:inline distT="0" distB="0" distL="0" distR="0" wp14:anchorId="1F6C2DDA" wp14:editId="1427B49A">
            <wp:extent cx="5035550" cy="30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8" t="78522" r="28588" b="18703"/>
                    <a:stretch/>
                  </pic:blipFill>
                  <pic:spPr bwMode="auto">
                    <a:xfrm>
                      <a:off x="0" y="0"/>
                      <a:ext cx="503555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</w:rPr>
        <w:br/>
      </w:r>
    </w:p>
    <w:p w:rsidR="00754CD7" w:rsidRPr="000A5D4F" w:rsidRDefault="00E3455E">
      <w:pPr>
        <w:pStyle w:val="Heading3"/>
        <w:rPr>
          <w:rFonts w:ascii="Times New Roman" w:hAnsi="Times New Roman" w:cs="Times New Roman"/>
        </w:rPr>
      </w:pPr>
      <w:r w:rsidRPr="000A5D4F">
        <w:rPr>
          <w:rStyle w:val="Heading1Char"/>
          <w:rFonts w:ascii="Times New Roman" w:hAnsi="Times New Roman" w:cs="Times New Roman"/>
        </w:rPr>
        <w:t>Task 6</w:t>
      </w:r>
      <w:r w:rsidRPr="000A5D4F">
        <w:rPr>
          <w:rFonts w:ascii="Times New Roman" w:hAnsi="Times New Roman" w:cs="Times New Roman"/>
        </w:rPr>
        <w:t>: Convert Number into Words</w:t>
      </w:r>
    </w:p>
    <w:p w:rsidR="00754CD7" w:rsidRPr="000A5D4F" w:rsidRDefault="00E3455E" w:rsidP="000A5D4F">
      <w:pPr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t>Python Code:</w:t>
      </w:r>
      <w:r w:rsidRPr="000A5D4F">
        <w:rPr>
          <w:rFonts w:ascii="Times New Roman" w:hAnsi="Times New Roman" w:cs="Times New Roman"/>
          <w:sz w:val="28"/>
          <w:szCs w:val="28"/>
        </w:rPr>
        <w:br/>
      </w:r>
      <w:r w:rsidRPr="000A5D4F">
        <w:rPr>
          <w:rFonts w:ascii="Times New Roman" w:hAnsi="Times New Roman" w:cs="Times New Roman"/>
        </w:rPr>
        <w:t>---------------------------------</w:t>
      </w:r>
      <w:r w:rsidRPr="000A5D4F">
        <w:rPr>
          <w:rFonts w:ascii="Times New Roman" w:hAnsi="Times New Roman" w:cs="Times New Roman"/>
        </w:rPr>
        <w:br/>
      </w:r>
      <w:r w:rsidR="000A5D4F" w:rsidRPr="000A5D4F">
        <w:rPr>
          <w:rFonts w:ascii="Times New Roman" w:hAnsi="Times New Roman" w:cs="Times New Roman"/>
          <w:noProof/>
        </w:rPr>
        <w:drawing>
          <wp:inline distT="0" distB="0" distL="0" distR="0" wp14:anchorId="276EB883" wp14:editId="067DD237">
            <wp:extent cx="5168900" cy="16319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556" t="12757" r="18056" b="55762"/>
                    <a:stretch/>
                  </pic:blipFill>
                  <pic:spPr bwMode="auto">
                    <a:xfrm>
                      <a:off x="0" y="0"/>
                      <a:ext cx="516890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8"/>
          <w:szCs w:val="28"/>
        </w:rPr>
        <w:lastRenderedPageBreak/>
        <w:t>Output</w:t>
      </w:r>
      <w:r w:rsidR="000A5D4F" w:rsidRPr="000A5D4F">
        <w:rPr>
          <w:rFonts w:ascii="Times New Roman" w:hAnsi="Times New Roman" w:cs="Times New Roman"/>
          <w:sz w:val="28"/>
          <w:szCs w:val="28"/>
        </w:rPr>
        <w:t>:</w:t>
      </w:r>
      <w:r w:rsidR="000A5D4F" w:rsidRPr="000A5D4F">
        <w:rPr>
          <w:rFonts w:ascii="Times New Roman" w:hAnsi="Times New Roman" w:cs="Times New Roman"/>
        </w:rPr>
        <w:t xml:space="preserve"> </w:t>
      </w:r>
      <w:r w:rsidRPr="000A5D4F">
        <w:rPr>
          <w:rFonts w:ascii="Times New Roman" w:hAnsi="Times New Roman" w:cs="Times New Roman"/>
        </w:rPr>
        <w:br/>
      </w:r>
      <w:r w:rsidR="000A5D4F" w:rsidRPr="000A5D4F">
        <w:rPr>
          <w:rFonts w:ascii="Times New Roman" w:hAnsi="Times New Roman" w:cs="Times New Roman"/>
          <w:noProof/>
        </w:rPr>
        <w:drawing>
          <wp:inline distT="0" distB="0" distL="0" distR="0" wp14:anchorId="64AA5B83" wp14:editId="76858FE5">
            <wp:extent cx="5607050" cy="819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6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0" t="83127" r="31947" b="11523"/>
                    <a:stretch/>
                  </pic:blipFill>
                  <pic:spPr bwMode="auto">
                    <a:xfrm>
                      <a:off x="0" y="0"/>
                      <a:ext cx="560705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5D4F">
        <w:rPr>
          <w:rFonts w:ascii="Times New Roman" w:hAnsi="Times New Roman" w:cs="Times New Roman"/>
        </w:rPr>
        <w:br/>
      </w:r>
    </w:p>
    <w:p w:rsidR="00754CD7" w:rsidRPr="000A5D4F" w:rsidRDefault="00E345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A5D4F">
        <w:rPr>
          <w:rFonts w:ascii="Times New Roman" w:hAnsi="Times New Roman" w:cs="Times New Roman"/>
          <w:sz w:val="28"/>
          <w:szCs w:val="28"/>
        </w:rPr>
        <w:t>Conclusion:</w:t>
      </w:r>
    </w:p>
    <w:p w:rsidR="00754CD7" w:rsidRDefault="00E3455E">
      <w:pPr>
        <w:rPr>
          <w:rFonts w:ascii="Times New Roman" w:hAnsi="Times New Roman" w:cs="Times New Roman"/>
          <w:sz w:val="24"/>
          <w:szCs w:val="24"/>
        </w:rPr>
      </w:pPr>
      <w:r w:rsidRPr="000A5D4F">
        <w:rPr>
          <w:rFonts w:ascii="Times New Roman" w:hAnsi="Times New Roman" w:cs="Times New Roman"/>
        </w:rPr>
        <w:br/>
      </w:r>
      <w:r w:rsidRPr="000A5D4F">
        <w:rPr>
          <w:rFonts w:ascii="Times New Roman" w:hAnsi="Times New Roman" w:cs="Times New Roman"/>
          <w:sz w:val="24"/>
          <w:szCs w:val="24"/>
        </w:rPr>
        <w:t>Through this lab, we learned how to effectively use Python’s data str</w:t>
      </w:r>
      <w:r w:rsidR="000A5D4F" w:rsidRPr="000A5D4F">
        <w:rPr>
          <w:rFonts w:ascii="Times New Roman" w:hAnsi="Times New Roman" w:cs="Times New Roman"/>
          <w:sz w:val="24"/>
          <w:szCs w:val="24"/>
        </w:rPr>
        <w:t xml:space="preserve">uctures — lists, tuples, sets, </w:t>
      </w:r>
      <w:r w:rsidRPr="000A5D4F">
        <w:rPr>
          <w:rFonts w:ascii="Times New Roman" w:hAnsi="Times New Roman" w:cs="Times New Roman"/>
          <w:sz w:val="24"/>
          <w:szCs w:val="24"/>
        </w:rPr>
        <w:t>and dictionaries. These are essential tools for organizing an</w:t>
      </w:r>
      <w:r w:rsidR="000A5D4F" w:rsidRPr="000A5D4F">
        <w:rPr>
          <w:rFonts w:ascii="Times New Roman" w:hAnsi="Times New Roman" w:cs="Times New Roman"/>
          <w:sz w:val="24"/>
          <w:szCs w:val="24"/>
        </w:rPr>
        <w:t xml:space="preserve">d managing data efficiently in </w:t>
      </w:r>
      <w:r w:rsidRPr="000A5D4F">
        <w:rPr>
          <w:rFonts w:ascii="Times New Roman" w:hAnsi="Times New Roman" w:cs="Times New Roman"/>
          <w:sz w:val="24"/>
          <w:szCs w:val="24"/>
        </w:rPr>
        <w:t>real-world applications. The exercises provided hands-on experience</w:t>
      </w:r>
      <w:r w:rsidR="000A5D4F" w:rsidRPr="000A5D4F">
        <w:rPr>
          <w:rFonts w:ascii="Times New Roman" w:hAnsi="Times New Roman" w:cs="Times New Roman"/>
          <w:sz w:val="24"/>
          <w:szCs w:val="24"/>
        </w:rPr>
        <w:t xml:space="preserve"> and improved logical thinking </w:t>
      </w:r>
      <w:r w:rsidRPr="000A5D4F">
        <w:rPr>
          <w:rFonts w:ascii="Times New Roman" w:hAnsi="Times New Roman" w:cs="Times New Roman"/>
          <w:sz w:val="24"/>
          <w:szCs w:val="24"/>
        </w:rPr>
        <w:t>and programming skills.</w:t>
      </w:r>
      <w:r w:rsidRPr="000A5D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455E" w:rsidRDefault="00E3455E" w:rsidP="00E3455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E3455E">
        <w:rPr>
          <w:rFonts w:ascii="Times New Roman" w:hAnsi="Times New Roman" w:cs="Times New Roman"/>
          <w:sz w:val="28"/>
          <w:szCs w:val="28"/>
        </w:rPr>
        <w:t>GitHub Link:</w:t>
      </w:r>
    </w:p>
    <w:p w:rsidR="003269F5" w:rsidRPr="003269F5" w:rsidRDefault="003269F5" w:rsidP="003269F5">
      <w:pPr>
        <w:rPr>
          <w:rFonts w:ascii="Times New Roman" w:hAnsi="Times New Roman" w:cs="Times New Roman"/>
          <w:sz w:val="24"/>
          <w:szCs w:val="24"/>
        </w:rPr>
      </w:pPr>
      <w:r w:rsidRPr="003269F5">
        <w:rPr>
          <w:rFonts w:ascii="Times New Roman" w:hAnsi="Times New Roman" w:cs="Times New Roman"/>
          <w:sz w:val="24"/>
          <w:szCs w:val="24"/>
        </w:rPr>
        <w:t>https://github.com/Qurratulainn/AI-LAB-REPORT/blob/54e06e101d82914cc3fd52907d28836070c729de/24-CYS-001%20AI%20LAB%20%2302.docx</w:t>
      </w:r>
    </w:p>
    <w:p w:rsidR="00754CD7" w:rsidRPr="000A5D4F" w:rsidRDefault="00E3455E">
      <w:pPr>
        <w:pStyle w:val="IntenseQuote"/>
        <w:rPr>
          <w:rFonts w:ascii="Times New Roman" w:hAnsi="Times New Roman" w:cs="Times New Roman"/>
        </w:rPr>
      </w:pPr>
      <w:r w:rsidRPr="000A5D4F">
        <w:rPr>
          <w:rFonts w:ascii="Times New Roman" w:hAnsi="Times New Roman" w:cs="Times New Roman"/>
        </w:rPr>
        <w:br/>
      </w:r>
      <w:r w:rsidR="000A5D4F" w:rsidRPr="000A5D4F">
        <w:rPr>
          <w:rFonts w:ascii="Times New Roman" w:hAnsi="Times New Roman" w:cs="Times New Roman"/>
        </w:rPr>
        <w:t>Submitted</w:t>
      </w:r>
      <w:r w:rsidRPr="000A5D4F">
        <w:rPr>
          <w:rFonts w:ascii="Times New Roman" w:hAnsi="Times New Roman" w:cs="Times New Roman"/>
        </w:rPr>
        <w:t xml:space="preserve"> by: </w:t>
      </w:r>
      <w:proofErr w:type="spellStart"/>
      <w:r w:rsidRPr="000A5D4F">
        <w:rPr>
          <w:rFonts w:ascii="Times New Roman" w:hAnsi="Times New Roman" w:cs="Times New Roman"/>
        </w:rPr>
        <w:t>Qu</w:t>
      </w:r>
      <w:r w:rsidR="003269F5">
        <w:rPr>
          <w:rFonts w:ascii="Times New Roman" w:hAnsi="Times New Roman" w:cs="Times New Roman"/>
        </w:rPr>
        <w:t>r</w:t>
      </w:r>
      <w:r w:rsidRPr="000A5D4F">
        <w:rPr>
          <w:rFonts w:ascii="Times New Roman" w:hAnsi="Times New Roman" w:cs="Times New Roman"/>
        </w:rPr>
        <w:t>rat</w:t>
      </w:r>
      <w:proofErr w:type="spellEnd"/>
      <w:r w:rsidRPr="000A5D4F">
        <w:rPr>
          <w:rFonts w:ascii="Times New Roman" w:hAnsi="Times New Roman" w:cs="Times New Roman"/>
        </w:rPr>
        <w:t xml:space="preserve"> </w:t>
      </w:r>
      <w:proofErr w:type="spellStart"/>
      <w:r w:rsidRPr="000A5D4F">
        <w:rPr>
          <w:rFonts w:ascii="Times New Roman" w:hAnsi="Times New Roman" w:cs="Times New Roman"/>
        </w:rPr>
        <w:t>Ul</w:t>
      </w:r>
      <w:proofErr w:type="spellEnd"/>
      <w:r w:rsidR="000A5D4F" w:rsidRPr="000A5D4F">
        <w:rPr>
          <w:rFonts w:ascii="Times New Roman" w:hAnsi="Times New Roman" w:cs="Times New Roman"/>
        </w:rPr>
        <w:t xml:space="preserve">  A</w:t>
      </w:r>
      <w:r w:rsidRPr="000A5D4F">
        <w:rPr>
          <w:rFonts w:ascii="Times New Roman" w:hAnsi="Times New Roman" w:cs="Times New Roman"/>
        </w:rPr>
        <w:t>in</w:t>
      </w:r>
      <w:r w:rsidR="000A5D4F" w:rsidRPr="000A5D4F">
        <w:rPr>
          <w:rFonts w:ascii="Times New Roman" w:hAnsi="Times New Roman" w:cs="Times New Roman"/>
        </w:rPr>
        <w:t>(24-Cys-001)</w:t>
      </w:r>
    </w:p>
    <w:sectPr w:rsidR="00754CD7" w:rsidRPr="000A5D4F" w:rsidSect="0024235B"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D4F"/>
    <w:rsid w:val="0015074B"/>
    <w:rsid w:val="0024235B"/>
    <w:rsid w:val="0029639D"/>
    <w:rsid w:val="003269F5"/>
    <w:rsid w:val="00326F90"/>
    <w:rsid w:val="003D3604"/>
    <w:rsid w:val="00664B5F"/>
    <w:rsid w:val="00754CD7"/>
    <w:rsid w:val="00A97126"/>
    <w:rsid w:val="00AA1D8D"/>
    <w:rsid w:val="00B47730"/>
    <w:rsid w:val="00CB0664"/>
    <w:rsid w:val="00E34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2E0F4"/>
  <w14:defaultImageDpi w14:val="300"/>
  <w15:docId w15:val="{80DDDB6A-D0AB-4B07-962C-BD6FAE9C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8EA0A-4002-4B80-BB9A-B8DB96582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Cyb Ain</cp:lastModifiedBy>
  <cp:revision>2</cp:revision>
  <dcterms:created xsi:type="dcterms:W3CDTF">2025-10-09T15:15:00Z</dcterms:created>
  <dcterms:modified xsi:type="dcterms:W3CDTF">2025-10-09T15:15:00Z</dcterms:modified>
  <cp:category/>
</cp:coreProperties>
</file>