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4DF2" w:rsidRDefault="00444DF2" w:rsidP="00444DF2">
      <w:pPr>
        <w:spacing w:after="103"/>
      </w:pPr>
      <w:r>
        <w:rPr>
          <w:noProof/>
        </w:rPr>
        <w:drawing>
          <wp:anchor distT="0" distB="0" distL="114300" distR="114300" simplePos="0" relativeHeight="251658240" behindDoc="1" locked="0" layoutInCell="1" allowOverlap="1">
            <wp:simplePos x="0" y="0"/>
            <wp:positionH relativeFrom="column">
              <wp:posOffset>1958662</wp:posOffset>
            </wp:positionH>
            <wp:positionV relativeFrom="paragraph">
              <wp:posOffset>337</wp:posOffset>
            </wp:positionV>
            <wp:extent cx="1840230" cy="1817370"/>
            <wp:effectExtent l="0" t="0" r="7620" b="0"/>
            <wp:wrapTight wrapText="bothSides">
              <wp:wrapPolygon edited="0">
                <wp:start x="0" y="0"/>
                <wp:lineTo x="0" y="21283"/>
                <wp:lineTo x="21466" y="21283"/>
                <wp:lineTo x="2146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0230" cy="1817370"/>
                    </a:xfrm>
                    <a:prstGeom prst="rect">
                      <a:avLst/>
                    </a:prstGeom>
                    <a:noFill/>
                    <a:ln>
                      <a:noFill/>
                    </a:ln>
                  </pic:spPr>
                </pic:pic>
              </a:graphicData>
            </a:graphic>
          </wp:anchor>
        </w:drawing>
      </w:r>
      <w:r>
        <w:t xml:space="preserve">         </w:t>
      </w:r>
    </w:p>
    <w:p w:rsidR="00444DF2" w:rsidRDefault="00444DF2" w:rsidP="00444DF2">
      <w:pPr>
        <w:spacing w:after="250"/>
      </w:pPr>
      <w:r>
        <w:t xml:space="preserve"> </w:t>
      </w:r>
    </w:p>
    <w:p w:rsidR="00444DF2" w:rsidRDefault="00444DF2" w:rsidP="00444DF2">
      <w:pPr>
        <w:spacing w:after="22" w:line="360" w:lineRule="auto"/>
        <w:ind w:left="2780" w:hanging="1059"/>
        <w:rPr>
          <w:sz w:val="32"/>
        </w:rPr>
      </w:pPr>
      <w:r>
        <w:rPr>
          <w:sz w:val="32"/>
        </w:rPr>
        <w:t xml:space="preserve"> </w:t>
      </w:r>
    </w:p>
    <w:p w:rsidR="00444DF2" w:rsidRDefault="00444DF2" w:rsidP="00444DF2">
      <w:pPr>
        <w:spacing w:after="22" w:line="360" w:lineRule="auto"/>
        <w:ind w:left="2780" w:hanging="1059"/>
        <w:rPr>
          <w:sz w:val="32"/>
        </w:rPr>
      </w:pPr>
    </w:p>
    <w:p w:rsidR="00444DF2" w:rsidRDefault="00444DF2" w:rsidP="00444DF2">
      <w:pPr>
        <w:spacing w:after="22" w:line="360" w:lineRule="auto"/>
        <w:ind w:left="2780" w:hanging="1059"/>
        <w:rPr>
          <w:sz w:val="32"/>
        </w:rPr>
      </w:pPr>
    </w:p>
    <w:p w:rsidR="00444DF2" w:rsidRDefault="00444DF2" w:rsidP="00444DF2">
      <w:pPr>
        <w:spacing w:after="22" w:line="360" w:lineRule="auto"/>
        <w:ind w:left="2780" w:hanging="1059"/>
        <w:rPr>
          <w:sz w:val="32"/>
        </w:rPr>
      </w:pPr>
    </w:p>
    <w:p w:rsidR="00444DF2" w:rsidRDefault="00444DF2" w:rsidP="00444DF2">
      <w:pPr>
        <w:spacing w:after="22" w:line="360" w:lineRule="auto"/>
        <w:ind w:left="2780" w:hanging="1059"/>
        <w:rPr>
          <w:sz w:val="18"/>
        </w:rPr>
      </w:pPr>
      <w:r>
        <w:rPr>
          <w:sz w:val="32"/>
        </w:rPr>
        <w:t>(ARTIFICIAL INTELLIGENCE LAB)</w:t>
      </w:r>
      <w:r>
        <w:rPr>
          <w:sz w:val="18"/>
        </w:rPr>
        <w:t xml:space="preserve"> </w:t>
      </w:r>
    </w:p>
    <w:p w:rsidR="00444DF2" w:rsidRDefault="00444DF2" w:rsidP="00444DF2">
      <w:pPr>
        <w:spacing w:after="22" w:line="360" w:lineRule="auto"/>
        <w:ind w:left="2780" w:hanging="1059"/>
        <w:rPr>
          <w:sz w:val="24"/>
        </w:rPr>
      </w:pPr>
      <w:r>
        <w:rPr>
          <w:sz w:val="18"/>
        </w:rPr>
        <w:t xml:space="preserve">                 </w:t>
      </w:r>
      <w:r>
        <w:rPr>
          <w:sz w:val="32"/>
        </w:rPr>
        <w:t>BS-CYS-3</w:t>
      </w:r>
      <w:proofErr w:type="gramStart"/>
      <w:r>
        <w:rPr>
          <w:sz w:val="32"/>
          <w:vertAlign w:val="superscript"/>
        </w:rPr>
        <w:t>RD</w:t>
      </w:r>
      <w:r>
        <w:rPr>
          <w:sz w:val="32"/>
        </w:rPr>
        <w:t xml:space="preserve">  SEMESTER</w:t>
      </w:r>
      <w:proofErr w:type="gramEnd"/>
      <w:r>
        <w:rPr>
          <w:sz w:val="32"/>
        </w:rPr>
        <w:t xml:space="preserve"> </w:t>
      </w:r>
    </w:p>
    <w:p w:rsidR="00444DF2" w:rsidRPr="00087830" w:rsidRDefault="00444DF2" w:rsidP="00444DF2">
      <w:pPr>
        <w:spacing w:after="239"/>
        <w:rPr>
          <w:sz w:val="32"/>
          <w:szCs w:val="32"/>
        </w:rPr>
      </w:pPr>
      <w:r w:rsidRPr="00087830">
        <w:rPr>
          <w:rFonts w:ascii="Times New Roman" w:hAnsi="Times New Roman" w:cs="Times New Roman"/>
          <w:sz w:val="32"/>
          <w:szCs w:val="32"/>
        </w:rPr>
        <w:t xml:space="preserve">                                       </w:t>
      </w:r>
      <w:r>
        <w:rPr>
          <w:rFonts w:ascii="Times New Roman" w:hAnsi="Times New Roman" w:cs="Times New Roman"/>
          <w:sz w:val="32"/>
          <w:szCs w:val="32"/>
        </w:rPr>
        <w:t xml:space="preserve"> Lab report#04</w:t>
      </w:r>
    </w:p>
    <w:p w:rsidR="00444DF2" w:rsidRDefault="00444DF2" w:rsidP="00444DF2">
      <w:pPr>
        <w:spacing w:after="85"/>
      </w:pPr>
      <w:r>
        <w:rPr>
          <w:sz w:val="36"/>
        </w:rPr>
        <w:t xml:space="preserve"> </w:t>
      </w:r>
    </w:p>
    <w:p w:rsidR="00444DF2" w:rsidRDefault="00444DF2" w:rsidP="00444DF2">
      <w:pPr>
        <w:spacing w:after="273"/>
      </w:pPr>
      <w:r>
        <w:rPr>
          <w:sz w:val="28"/>
        </w:rPr>
        <w:t xml:space="preserve"> </w:t>
      </w:r>
    </w:p>
    <w:p w:rsidR="00444DF2" w:rsidRDefault="00444DF2" w:rsidP="00444DF2">
      <w:pPr>
        <w:spacing w:after="160"/>
        <w:ind w:left="-5" w:hanging="10"/>
      </w:pPr>
      <w:r>
        <w:rPr>
          <w:sz w:val="40"/>
        </w:rPr>
        <w:t xml:space="preserve">SUBMITTED TO: </w:t>
      </w:r>
    </w:p>
    <w:p w:rsidR="00444DF2" w:rsidRDefault="00444DF2" w:rsidP="00444DF2">
      <w:pPr>
        <w:spacing w:after="155"/>
        <w:ind w:left="-5" w:hanging="10"/>
      </w:pPr>
      <w:r>
        <w:rPr>
          <w:sz w:val="40"/>
        </w:rPr>
        <w:t xml:space="preserve">                              </w:t>
      </w:r>
      <w:r>
        <w:rPr>
          <w:b/>
          <w:sz w:val="40"/>
        </w:rPr>
        <w:t>SIR MUBASHIR IQBAL</w:t>
      </w:r>
    </w:p>
    <w:p w:rsidR="00444DF2" w:rsidRDefault="00444DF2" w:rsidP="00444DF2">
      <w:pPr>
        <w:spacing w:after="151"/>
      </w:pPr>
      <w:r>
        <w:rPr>
          <w:b/>
          <w:sz w:val="40"/>
        </w:rPr>
        <w:t xml:space="preserve"> </w:t>
      </w:r>
    </w:p>
    <w:p w:rsidR="00444DF2" w:rsidRDefault="00444DF2" w:rsidP="00444DF2">
      <w:pPr>
        <w:spacing w:after="160"/>
        <w:ind w:left="-5" w:hanging="10"/>
      </w:pPr>
      <w:r>
        <w:rPr>
          <w:sz w:val="40"/>
        </w:rPr>
        <w:t>SUBMITTED BY:</w:t>
      </w:r>
      <w:r>
        <w:rPr>
          <w:sz w:val="40"/>
          <w:vertAlign w:val="subscript"/>
        </w:rPr>
        <w:t xml:space="preserve"> </w:t>
      </w:r>
    </w:p>
    <w:p w:rsidR="00444DF2" w:rsidRPr="00B55605" w:rsidRDefault="00444DF2" w:rsidP="00444DF2">
      <w:pPr>
        <w:rPr>
          <w:b/>
          <w:sz w:val="40"/>
          <w:szCs w:val="40"/>
        </w:rPr>
      </w:pPr>
      <w:r w:rsidRPr="00B55605">
        <w:rPr>
          <w:b/>
          <w:sz w:val="40"/>
          <w:szCs w:val="40"/>
        </w:rPr>
        <w:t xml:space="preserve">                               QURRAT UL AIN                                         </w:t>
      </w:r>
    </w:p>
    <w:p w:rsidR="00444DF2" w:rsidRPr="00B55605" w:rsidRDefault="00444DF2" w:rsidP="00444DF2">
      <w:pPr>
        <w:rPr>
          <w:b/>
          <w:sz w:val="40"/>
          <w:szCs w:val="40"/>
        </w:rPr>
      </w:pPr>
      <w:r w:rsidRPr="00B55605">
        <w:rPr>
          <w:b/>
          <w:sz w:val="40"/>
          <w:szCs w:val="40"/>
        </w:rPr>
        <w:t xml:space="preserve">                                  (24-CYS-001) </w:t>
      </w:r>
    </w:p>
    <w:p w:rsidR="00444DF2" w:rsidRDefault="00444DF2" w:rsidP="00444DF2">
      <w:pPr>
        <w:spacing w:after="154"/>
      </w:pPr>
      <w:r>
        <w:rPr>
          <w:b/>
          <w:sz w:val="40"/>
        </w:rPr>
        <w:t xml:space="preserve"> </w:t>
      </w:r>
    </w:p>
    <w:p w:rsidR="00444DF2" w:rsidRDefault="00444DF2" w:rsidP="00444DF2">
      <w:pPr>
        <w:spacing w:after="74"/>
      </w:pPr>
      <w:r>
        <w:rPr>
          <w:b/>
          <w:sz w:val="40"/>
        </w:rPr>
        <w:t xml:space="preserve"> </w:t>
      </w:r>
    </w:p>
    <w:p w:rsidR="00444DF2" w:rsidRDefault="00444DF2" w:rsidP="00444DF2">
      <w:pPr>
        <w:spacing w:after="157"/>
        <w:ind w:left="7"/>
        <w:jc w:val="center"/>
      </w:pPr>
      <w:r>
        <w:rPr>
          <w:sz w:val="32"/>
        </w:rPr>
        <w:t xml:space="preserve">BS CYBER SECURITY </w:t>
      </w:r>
    </w:p>
    <w:p w:rsidR="00444DF2" w:rsidRPr="00ED7B0C" w:rsidRDefault="00444DF2" w:rsidP="00444DF2">
      <w:pPr>
        <w:spacing w:after="22"/>
        <w:ind w:left="-15"/>
        <w:rPr>
          <w:sz w:val="24"/>
        </w:rPr>
      </w:pPr>
      <w:r>
        <w:rPr>
          <w:sz w:val="32"/>
        </w:rPr>
        <w:t>DEPARTMENT OF COMPUTER SCIENCE HITEC UNIVERSITY</w:t>
      </w:r>
    </w:p>
    <w:p w:rsidR="00444DF2" w:rsidRDefault="00444DF2" w:rsidP="003E671A">
      <w:pPr>
        <w:pStyle w:val="Heading2"/>
        <w:jc w:val="both"/>
        <w:rPr>
          <w:rFonts w:ascii="Times New Roman" w:hAnsi="Times New Roman" w:cs="Times New Roman"/>
          <w:sz w:val="28"/>
          <w:szCs w:val="28"/>
        </w:rPr>
      </w:pPr>
    </w:p>
    <w:p w:rsidR="008F7E11" w:rsidRPr="003E671A" w:rsidRDefault="00CA7E2D" w:rsidP="003E671A">
      <w:pPr>
        <w:pStyle w:val="Heading2"/>
        <w:jc w:val="both"/>
        <w:rPr>
          <w:rFonts w:ascii="Times New Roman" w:hAnsi="Times New Roman" w:cs="Times New Roman"/>
          <w:sz w:val="28"/>
          <w:szCs w:val="28"/>
        </w:rPr>
      </w:pPr>
      <w:bookmarkStart w:id="0" w:name="_GoBack"/>
      <w:bookmarkEnd w:id="0"/>
      <w:r w:rsidRPr="003E671A">
        <w:rPr>
          <w:rFonts w:ascii="Times New Roman" w:hAnsi="Times New Roman" w:cs="Times New Roman"/>
          <w:sz w:val="28"/>
          <w:szCs w:val="28"/>
        </w:rPr>
        <w:t>Objective</w:t>
      </w:r>
    </w:p>
    <w:p w:rsidR="008F7E11" w:rsidRPr="003E671A" w:rsidRDefault="00CA7E2D">
      <w:pPr>
        <w:rPr>
          <w:rFonts w:ascii="Times New Roman" w:hAnsi="Times New Roman" w:cs="Times New Roman"/>
          <w:sz w:val="24"/>
          <w:szCs w:val="24"/>
        </w:rPr>
      </w:pPr>
      <w:r w:rsidRPr="003E671A">
        <w:rPr>
          <w:rFonts w:ascii="Times New Roman" w:hAnsi="Times New Roman" w:cs="Times New Roman"/>
          <w:sz w:val="24"/>
          <w:szCs w:val="24"/>
        </w:rPr>
        <w:t>• To understand basics of Object and Classes.</w:t>
      </w:r>
    </w:p>
    <w:p w:rsidR="008F7E11" w:rsidRPr="003E671A" w:rsidRDefault="00CA7E2D">
      <w:pPr>
        <w:rPr>
          <w:rFonts w:ascii="Times New Roman" w:hAnsi="Times New Roman" w:cs="Times New Roman"/>
          <w:sz w:val="24"/>
          <w:szCs w:val="24"/>
        </w:rPr>
      </w:pPr>
      <w:r w:rsidRPr="003E671A">
        <w:rPr>
          <w:rFonts w:ascii="Times New Roman" w:hAnsi="Times New Roman" w:cs="Times New Roman"/>
          <w:sz w:val="24"/>
          <w:szCs w:val="24"/>
        </w:rPr>
        <w:t>• Implementing Constructors and its types.</w:t>
      </w:r>
    </w:p>
    <w:p w:rsidR="008F7E11" w:rsidRDefault="00CA7E2D">
      <w:r w:rsidRPr="003E671A">
        <w:rPr>
          <w:rFonts w:ascii="Times New Roman" w:hAnsi="Times New Roman" w:cs="Times New Roman"/>
          <w:sz w:val="24"/>
          <w:szCs w:val="24"/>
        </w:rPr>
        <w:t>• Implementing inheritance</w:t>
      </w:r>
      <w:r>
        <w:t>.</w:t>
      </w:r>
    </w:p>
    <w:p w:rsidR="008F7E11" w:rsidRPr="003E671A" w:rsidRDefault="00CA7E2D">
      <w:pPr>
        <w:pStyle w:val="Heading2"/>
        <w:rPr>
          <w:rFonts w:ascii="Times New Roman" w:hAnsi="Times New Roman" w:cs="Times New Roman"/>
          <w:sz w:val="28"/>
          <w:szCs w:val="28"/>
        </w:rPr>
      </w:pPr>
      <w:r w:rsidRPr="003E671A">
        <w:rPr>
          <w:rFonts w:ascii="Times New Roman" w:hAnsi="Times New Roman" w:cs="Times New Roman"/>
          <w:sz w:val="28"/>
          <w:szCs w:val="28"/>
        </w:rPr>
        <w:t>Tools / Software</w:t>
      </w:r>
    </w:p>
    <w:p w:rsidR="008F7E11" w:rsidRPr="003E671A" w:rsidRDefault="00CA7E2D">
      <w:pPr>
        <w:rPr>
          <w:rFonts w:ascii="Times New Roman" w:hAnsi="Times New Roman" w:cs="Times New Roman"/>
          <w:sz w:val="24"/>
          <w:szCs w:val="24"/>
        </w:rPr>
      </w:pPr>
      <w:r>
        <w:t xml:space="preserve">• </w:t>
      </w:r>
      <w:r w:rsidRPr="003E671A">
        <w:rPr>
          <w:rFonts w:ascii="Times New Roman" w:hAnsi="Times New Roman" w:cs="Times New Roman"/>
          <w:sz w:val="24"/>
          <w:szCs w:val="24"/>
        </w:rPr>
        <w:t>Python 3.9.1 (or newer)</w:t>
      </w:r>
    </w:p>
    <w:p w:rsidR="008F7E11" w:rsidRPr="003E671A" w:rsidRDefault="00CA7E2D">
      <w:pPr>
        <w:rPr>
          <w:rFonts w:ascii="Times New Roman" w:hAnsi="Times New Roman" w:cs="Times New Roman"/>
          <w:sz w:val="24"/>
          <w:szCs w:val="24"/>
        </w:rPr>
      </w:pPr>
      <w:r w:rsidRPr="003E671A">
        <w:rPr>
          <w:rFonts w:ascii="Times New Roman" w:hAnsi="Times New Roman" w:cs="Times New Roman"/>
          <w:sz w:val="24"/>
          <w:szCs w:val="24"/>
        </w:rPr>
        <w:t>• PyCharm or VS Code IDE</w:t>
      </w:r>
    </w:p>
    <w:p w:rsidR="008F7E11" w:rsidRPr="003E671A" w:rsidRDefault="003E671A">
      <w:pPr>
        <w:pStyle w:val="Heading2"/>
        <w:rPr>
          <w:rFonts w:ascii="Times New Roman" w:hAnsi="Times New Roman" w:cs="Times New Roman"/>
          <w:sz w:val="28"/>
          <w:szCs w:val="28"/>
        </w:rPr>
      </w:pPr>
      <w:r w:rsidRPr="003E671A">
        <w:rPr>
          <w:rFonts w:ascii="Times New Roman" w:hAnsi="Times New Roman" w:cs="Times New Roman"/>
          <w:sz w:val="28"/>
          <w:szCs w:val="28"/>
        </w:rPr>
        <w:t>Task:1</w:t>
      </w:r>
    </w:p>
    <w:p w:rsidR="008F7E11" w:rsidRDefault="00CA7E2D">
      <w:r>
        <w:t>Code:</w:t>
      </w:r>
    </w:p>
    <w:p w:rsidR="008F7E11" w:rsidRDefault="00F66ED1">
      <w:r>
        <w:rPr>
          <w:noProof/>
        </w:rPr>
        <w:drawing>
          <wp:inline distT="0" distB="0" distL="0" distR="0">
            <wp:extent cx="5099050" cy="2476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49).png"/>
                    <pic:cNvPicPr/>
                  </pic:nvPicPr>
                  <pic:blipFill rotWithShape="1">
                    <a:blip r:embed="rId7">
                      <a:extLst>
                        <a:ext uri="{28A0092B-C50C-407E-A947-70E740481C1C}">
                          <a14:useLocalDpi xmlns:a14="http://schemas.microsoft.com/office/drawing/2010/main" val="0"/>
                        </a:ext>
                      </a:extLst>
                    </a:blip>
                    <a:srcRect l="34144" t="13580" r="22569" b="33950"/>
                    <a:stretch/>
                  </pic:blipFill>
                  <pic:spPr bwMode="auto">
                    <a:xfrm>
                      <a:off x="0" y="0"/>
                      <a:ext cx="5099050" cy="2476500"/>
                    </a:xfrm>
                    <a:prstGeom prst="rect">
                      <a:avLst/>
                    </a:prstGeom>
                    <a:ln>
                      <a:noFill/>
                    </a:ln>
                    <a:extLst>
                      <a:ext uri="{53640926-AAD7-44D8-BBD7-CCE9431645EC}">
                        <a14:shadowObscured xmlns:a14="http://schemas.microsoft.com/office/drawing/2010/main"/>
                      </a:ext>
                    </a:extLst>
                  </pic:spPr>
                </pic:pic>
              </a:graphicData>
            </a:graphic>
          </wp:inline>
        </w:drawing>
      </w:r>
    </w:p>
    <w:p w:rsidR="008F7E11" w:rsidRDefault="00F66ED1">
      <w:r>
        <w:rPr>
          <w:noProof/>
        </w:rPr>
        <w:drawing>
          <wp:inline distT="0" distB="0" distL="0" distR="0" wp14:anchorId="0D442A73" wp14:editId="0B1D42DD">
            <wp:extent cx="5137150" cy="14668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49).png"/>
                    <pic:cNvPicPr/>
                  </pic:nvPicPr>
                  <pic:blipFill rotWithShape="1">
                    <a:blip r:embed="rId7">
                      <a:extLst>
                        <a:ext uri="{28A0092B-C50C-407E-A947-70E740481C1C}">
                          <a14:useLocalDpi xmlns:a14="http://schemas.microsoft.com/office/drawing/2010/main" val="0"/>
                        </a:ext>
                      </a:extLst>
                    </a:blip>
                    <a:srcRect l="31597" t="78807" r="46875" b="8230"/>
                    <a:stretch/>
                  </pic:blipFill>
                  <pic:spPr bwMode="auto">
                    <a:xfrm>
                      <a:off x="0" y="0"/>
                      <a:ext cx="5137150" cy="1466850"/>
                    </a:xfrm>
                    <a:prstGeom prst="rect">
                      <a:avLst/>
                    </a:prstGeom>
                    <a:ln>
                      <a:noFill/>
                    </a:ln>
                    <a:extLst>
                      <a:ext uri="{53640926-AAD7-44D8-BBD7-CCE9431645EC}">
                        <a14:shadowObscured xmlns:a14="http://schemas.microsoft.com/office/drawing/2010/main"/>
                      </a:ext>
                    </a:extLst>
                  </pic:spPr>
                </pic:pic>
              </a:graphicData>
            </a:graphic>
          </wp:inline>
        </w:drawing>
      </w:r>
    </w:p>
    <w:p w:rsidR="008F7E11" w:rsidRPr="00F66ED1" w:rsidRDefault="00F66ED1">
      <w:pPr>
        <w:pStyle w:val="Heading2"/>
        <w:rPr>
          <w:rFonts w:ascii="Times New Roman" w:hAnsi="Times New Roman" w:cs="Times New Roman"/>
          <w:sz w:val="28"/>
          <w:szCs w:val="28"/>
        </w:rPr>
      </w:pPr>
      <w:r>
        <w:rPr>
          <w:rFonts w:ascii="Times New Roman" w:hAnsi="Times New Roman" w:cs="Times New Roman"/>
          <w:sz w:val="28"/>
          <w:szCs w:val="28"/>
        </w:rPr>
        <w:t xml:space="preserve">                                                     </w:t>
      </w:r>
      <w:r w:rsidRPr="00F66ED1">
        <w:rPr>
          <w:rFonts w:ascii="Times New Roman" w:hAnsi="Times New Roman" w:cs="Times New Roman"/>
          <w:sz w:val="28"/>
          <w:szCs w:val="28"/>
        </w:rPr>
        <w:t>Task:</w:t>
      </w:r>
      <w:r>
        <w:rPr>
          <w:rFonts w:ascii="Times New Roman" w:hAnsi="Times New Roman" w:cs="Times New Roman"/>
          <w:sz w:val="28"/>
          <w:szCs w:val="28"/>
        </w:rPr>
        <w:t>2</w:t>
      </w:r>
    </w:p>
    <w:p w:rsidR="008F7E11" w:rsidRDefault="00CA7E2D">
      <w:r>
        <w:t>Code:</w:t>
      </w:r>
    </w:p>
    <w:p w:rsidR="00F66ED1" w:rsidRDefault="00F66ED1">
      <w:r>
        <w:rPr>
          <w:noProof/>
        </w:rPr>
        <w:lastRenderedPageBreak/>
        <w:drawing>
          <wp:inline distT="0" distB="0" distL="0" distR="0">
            <wp:extent cx="5137150" cy="23749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50).png"/>
                    <pic:cNvPicPr/>
                  </pic:nvPicPr>
                  <pic:blipFill rotWithShape="1">
                    <a:blip r:embed="rId8">
                      <a:extLst>
                        <a:ext uri="{28A0092B-C50C-407E-A947-70E740481C1C}">
                          <a14:useLocalDpi xmlns:a14="http://schemas.microsoft.com/office/drawing/2010/main" val="0"/>
                        </a:ext>
                      </a:extLst>
                    </a:blip>
                    <a:srcRect l="33566" t="12551" r="32522" b="41770"/>
                    <a:stretch/>
                  </pic:blipFill>
                  <pic:spPr bwMode="auto">
                    <a:xfrm>
                      <a:off x="0" y="0"/>
                      <a:ext cx="5137150" cy="2374900"/>
                    </a:xfrm>
                    <a:prstGeom prst="rect">
                      <a:avLst/>
                    </a:prstGeom>
                    <a:ln>
                      <a:noFill/>
                    </a:ln>
                    <a:extLst>
                      <a:ext uri="{53640926-AAD7-44D8-BBD7-CCE9431645EC}">
                        <a14:shadowObscured xmlns:a14="http://schemas.microsoft.com/office/drawing/2010/main"/>
                      </a:ext>
                    </a:extLst>
                  </pic:spPr>
                </pic:pic>
              </a:graphicData>
            </a:graphic>
          </wp:inline>
        </w:drawing>
      </w:r>
    </w:p>
    <w:p w:rsidR="00F66ED1" w:rsidRDefault="00F66ED1">
      <w:r>
        <w:rPr>
          <w:noProof/>
        </w:rPr>
        <w:drawing>
          <wp:inline distT="0" distB="0" distL="0" distR="0" wp14:anchorId="0FF2E66F" wp14:editId="747EE299">
            <wp:extent cx="5105400" cy="111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50).png"/>
                    <pic:cNvPicPr/>
                  </pic:nvPicPr>
                  <pic:blipFill rotWithShape="1">
                    <a:blip r:embed="rId8">
                      <a:extLst>
                        <a:ext uri="{28A0092B-C50C-407E-A947-70E740481C1C}">
                          <a14:useLocalDpi xmlns:a14="http://schemas.microsoft.com/office/drawing/2010/main" val="0"/>
                        </a:ext>
                      </a:extLst>
                    </a:blip>
                    <a:srcRect l="33258" t="80654" r="41435" b="9880"/>
                    <a:stretch/>
                  </pic:blipFill>
                  <pic:spPr bwMode="auto">
                    <a:xfrm>
                      <a:off x="0" y="0"/>
                      <a:ext cx="5105400" cy="1111250"/>
                    </a:xfrm>
                    <a:prstGeom prst="rect">
                      <a:avLst/>
                    </a:prstGeom>
                    <a:ln>
                      <a:noFill/>
                    </a:ln>
                    <a:extLst>
                      <a:ext uri="{53640926-AAD7-44D8-BBD7-CCE9431645EC}">
                        <a14:shadowObscured xmlns:a14="http://schemas.microsoft.com/office/drawing/2010/main"/>
                      </a:ext>
                    </a:extLst>
                  </pic:spPr>
                </pic:pic>
              </a:graphicData>
            </a:graphic>
          </wp:inline>
        </w:drawing>
      </w:r>
    </w:p>
    <w:p w:rsidR="00F66ED1" w:rsidRDefault="00F66ED1">
      <w:pPr>
        <w:rPr>
          <w:rFonts w:ascii="Courier New" w:eastAsia="Courier New" w:hAnsi="Courier New"/>
          <w:sz w:val="20"/>
        </w:rPr>
      </w:pPr>
    </w:p>
    <w:p w:rsidR="008F7E11" w:rsidRPr="00F66ED1" w:rsidRDefault="00F66ED1">
      <w:pPr>
        <w:pStyle w:val="Heading2"/>
        <w:rPr>
          <w:rFonts w:ascii="Times New Roman" w:hAnsi="Times New Roman" w:cs="Times New Roman"/>
          <w:sz w:val="28"/>
          <w:szCs w:val="28"/>
        </w:rPr>
      </w:pPr>
      <w:r w:rsidRPr="00F66ED1">
        <w:rPr>
          <w:rFonts w:ascii="Times New Roman" w:hAnsi="Times New Roman" w:cs="Times New Roman"/>
          <w:sz w:val="28"/>
          <w:szCs w:val="28"/>
        </w:rPr>
        <w:t xml:space="preserve">                                                                Task </w:t>
      </w:r>
      <w:r w:rsidR="00CA7E2D" w:rsidRPr="00F66ED1">
        <w:rPr>
          <w:rFonts w:ascii="Times New Roman" w:hAnsi="Times New Roman" w:cs="Times New Roman"/>
          <w:sz w:val="28"/>
          <w:szCs w:val="28"/>
        </w:rPr>
        <w:t>:</w:t>
      </w:r>
      <w:r w:rsidRPr="00F66ED1">
        <w:rPr>
          <w:rFonts w:ascii="Times New Roman" w:hAnsi="Times New Roman" w:cs="Times New Roman"/>
          <w:sz w:val="28"/>
          <w:szCs w:val="28"/>
        </w:rPr>
        <w:t>3</w:t>
      </w:r>
      <w:r w:rsidR="00CA7E2D" w:rsidRPr="00F66ED1">
        <w:rPr>
          <w:rFonts w:ascii="Times New Roman" w:hAnsi="Times New Roman" w:cs="Times New Roman"/>
          <w:sz w:val="28"/>
          <w:szCs w:val="28"/>
        </w:rPr>
        <w:t xml:space="preserve"> </w:t>
      </w:r>
    </w:p>
    <w:p w:rsidR="008F7E11" w:rsidRDefault="00CA7E2D">
      <w:r>
        <w:t>Code:</w:t>
      </w:r>
    </w:p>
    <w:p w:rsidR="00F8096C" w:rsidRDefault="00F8096C">
      <w:r>
        <w:rPr>
          <w:noProof/>
        </w:rPr>
        <w:drawing>
          <wp:inline distT="0" distB="0" distL="0" distR="0">
            <wp:extent cx="5099050" cy="22669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51).png"/>
                    <pic:cNvPicPr/>
                  </pic:nvPicPr>
                  <pic:blipFill rotWithShape="1">
                    <a:blip r:embed="rId9">
                      <a:extLst>
                        <a:ext uri="{28A0092B-C50C-407E-A947-70E740481C1C}">
                          <a14:useLocalDpi xmlns:a14="http://schemas.microsoft.com/office/drawing/2010/main" val="0"/>
                        </a:ext>
                      </a:extLst>
                    </a:blip>
                    <a:srcRect l="33912" t="14816" r="34027" b="34773"/>
                    <a:stretch/>
                  </pic:blipFill>
                  <pic:spPr bwMode="auto">
                    <a:xfrm>
                      <a:off x="0" y="0"/>
                      <a:ext cx="5099050" cy="2266950"/>
                    </a:xfrm>
                    <a:prstGeom prst="rect">
                      <a:avLst/>
                    </a:prstGeom>
                    <a:ln>
                      <a:noFill/>
                    </a:ln>
                    <a:extLst>
                      <a:ext uri="{53640926-AAD7-44D8-BBD7-CCE9431645EC}">
                        <a14:shadowObscured xmlns:a14="http://schemas.microsoft.com/office/drawing/2010/main"/>
                      </a:ext>
                    </a:extLst>
                  </pic:spPr>
                </pic:pic>
              </a:graphicData>
            </a:graphic>
          </wp:inline>
        </w:drawing>
      </w:r>
    </w:p>
    <w:p w:rsidR="008F7E11" w:rsidRDefault="00F8096C">
      <w:r>
        <w:rPr>
          <w:noProof/>
        </w:rPr>
        <w:drawing>
          <wp:inline distT="0" distB="0" distL="0" distR="0" wp14:anchorId="41989C94" wp14:editId="16BBAAD7">
            <wp:extent cx="5086350" cy="825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51).png"/>
                    <pic:cNvPicPr/>
                  </pic:nvPicPr>
                  <pic:blipFill rotWithShape="1">
                    <a:blip r:embed="rId9">
                      <a:extLst>
                        <a:ext uri="{28A0092B-C50C-407E-A947-70E740481C1C}">
                          <a14:useLocalDpi xmlns:a14="http://schemas.microsoft.com/office/drawing/2010/main" val="0"/>
                        </a:ext>
                      </a:extLst>
                    </a:blip>
                    <a:srcRect l="28935" t="80659" r="52315" b="8642"/>
                    <a:stretch/>
                  </pic:blipFill>
                  <pic:spPr bwMode="auto">
                    <a:xfrm>
                      <a:off x="0" y="0"/>
                      <a:ext cx="5086350" cy="825500"/>
                    </a:xfrm>
                    <a:prstGeom prst="rect">
                      <a:avLst/>
                    </a:prstGeom>
                    <a:ln>
                      <a:noFill/>
                    </a:ln>
                    <a:extLst>
                      <a:ext uri="{53640926-AAD7-44D8-BBD7-CCE9431645EC}">
                        <a14:shadowObscured xmlns:a14="http://schemas.microsoft.com/office/drawing/2010/main"/>
                      </a:ext>
                    </a:extLst>
                  </pic:spPr>
                </pic:pic>
              </a:graphicData>
            </a:graphic>
          </wp:inline>
        </w:drawing>
      </w:r>
      <w:r w:rsidR="00CA7E2D">
        <w:rPr>
          <w:rFonts w:ascii="Courier New" w:eastAsia="Courier New" w:hAnsi="Courier New"/>
          <w:sz w:val="20"/>
        </w:rPr>
        <w:br/>
      </w:r>
    </w:p>
    <w:p w:rsidR="008F7E11" w:rsidRPr="00F8096C" w:rsidRDefault="00F8096C" w:rsidP="00F8096C">
      <w:pPr>
        <w:pStyle w:val="Heading2"/>
        <w:jc w:val="both"/>
        <w:rPr>
          <w:rFonts w:ascii="Times New Roman" w:hAnsi="Times New Roman" w:cs="Times New Roman"/>
          <w:sz w:val="28"/>
          <w:szCs w:val="28"/>
        </w:rPr>
      </w:pPr>
      <w:r w:rsidRPr="00F8096C">
        <w:rPr>
          <w:rFonts w:ascii="Times New Roman" w:hAnsi="Times New Roman" w:cs="Times New Roman"/>
        </w:rPr>
        <w:lastRenderedPageBreak/>
        <w:t>Task</w:t>
      </w:r>
      <w:r w:rsidR="00CA7E2D" w:rsidRPr="00F8096C">
        <w:rPr>
          <w:rFonts w:ascii="Times New Roman" w:hAnsi="Times New Roman" w:cs="Times New Roman"/>
        </w:rPr>
        <w:t>:</w:t>
      </w:r>
      <w:r w:rsidRPr="00F8096C">
        <w:rPr>
          <w:rFonts w:ascii="Times New Roman" w:hAnsi="Times New Roman" w:cs="Times New Roman"/>
        </w:rPr>
        <w:t>4</w:t>
      </w:r>
    </w:p>
    <w:p w:rsidR="008F7E11" w:rsidRDefault="00CA7E2D">
      <w:r>
        <w:t>Code:</w:t>
      </w:r>
    </w:p>
    <w:p w:rsidR="00C92648" w:rsidRDefault="00C92648">
      <w:r>
        <w:rPr>
          <w:noProof/>
        </w:rPr>
        <w:drawing>
          <wp:inline distT="0" distB="0" distL="0" distR="0">
            <wp:extent cx="5485756" cy="3382433"/>
            <wp:effectExtent l="0" t="0" r="127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0-18 063551.png"/>
                    <pic:cNvPicPr/>
                  </pic:nvPicPr>
                  <pic:blipFill rotWithShape="1">
                    <a:blip r:embed="rId10">
                      <a:extLst>
                        <a:ext uri="{28A0092B-C50C-407E-A947-70E740481C1C}">
                          <a14:useLocalDpi xmlns:a14="http://schemas.microsoft.com/office/drawing/2010/main" val="0"/>
                        </a:ext>
                      </a:extLst>
                    </a:blip>
                    <a:srcRect t="8586" b="5656"/>
                    <a:stretch/>
                  </pic:blipFill>
                  <pic:spPr bwMode="auto">
                    <a:xfrm>
                      <a:off x="0" y="0"/>
                      <a:ext cx="5486400" cy="338283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5332461" cy="295719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0-18 063609.png"/>
                    <pic:cNvPicPr/>
                  </pic:nvPicPr>
                  <pic:blipFill rotWithShape="1">
                    <a:blip r:embed="rId11">
                      <a:extLst>
                        <a:ext uri="{28A0092B-C50C-407E-A947-70E740481C1C}">
                          <a14:useLocalDpi xmlns:a14="http://schemas.microsoft.com/office/drawing/2010/main" val="0"/>
                        </a:ext>
                      </a:extLst>
                    </a:blip>
                    <a:srcRect l="2778" t="28531" b="-1"/>
                    <a:stretch/>
                  </pic:blipFill>
                  <pic:spPr bwMode="auto">
                    <a:xfrm>
                      <a:off x="0" y="0"/>
                      <a:ext cx="5334000" cy="2958048"/>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extent cx="5486400" cy="2988098"/>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0-18 063622.png"/>
                    <pic:cNvPicPr/>
                  </pic:nvPicPr>
                  <pic:blipFill rotWithShape="1">
                    <a:blip r:embed="rId12">
                      <a:extLst>
                        <a:ext uri="{28A0092B-C50C-407E-A947-70E740481C1C}">
                          <a14:useLocalDpi xmlns:a14="http://schemas.microsoft.com/office/drawing/2010/main" val="0"/>
                        </a:ext>
                      </a:extLst>
                    </a:blip>
                    <a:srcRect t="5490"/>
                    <a:stretch/>
                  </pic:blipFill>
                  <pic:spPr bwMode="auto">
                    <a:xfrm>
                      <a:off x="0" y="0"/>
                      <a:ext cx="5486400" cy="298809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5485549" cy="2243667"/>
            <wp:effectExtent l="0" t="0" r="127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0-18 063638.png"/>
                    <pic:cNvPicPr/>
                  </pic:nvPicPr>
                  <pic:blipFill rotWithShape="1">
                    <a:blip r:embed="rId13">
                      <a:extLst>
                        <a:ext uri="{28A0092B-C50C-407E-A947-70E740481C1C}">
                          <a14:useLocalDpi xmlns:a14="http://schemas.microsoft.com/office/drawing/2010/main" val="0"/>
                        </a:ext>
                      </a:extLst>
                    </a:blip>
                    <a:srcRect t="5151" b="16839"/>
                    <a:stretch/>
                  </pic:blipFill>
                  <pic:spPr bwMode="auto">
                    <a:xfrm>
                      <a:off x="0" y="0"/>
                      <a:ext cx="5486400" cy="2244015"/>
                    </a:xfrm>
                    <a:prstGeom prst="rect">
                      <a:avLst/>
                    </a:prstGeom>
                    <a:ln>
                      <a:noFill/>
                    </a:ln>
                    <a:extLst>
                      <a:ext uri="{53640926-AAD7-44D8-BBD7-CCE9431645EC}">
                        <a14:shadowObscured xmlns:a14="http://schemas.microsoft.com/office/drawing/2010/main"/>
                      </a:ext>
                    </a:extLst>
                  </pic:spPr>
                </pic:pic>
              </a:graphicData>
            </a:graphic>
          </wp:inline>
        </w:drawing>
      </w:r>
    </w:p>
    <w:p w:rsidR="00C92648" w:rsidRDefault="00C92648" w:rsidP="00C92648">
      <w:pPr>
        <w:pStyle w:val="Heading2"/>
        <w:rPr>
          <w:rFonts w:ascii="Times New Roman" w:hAnsi="Times New Roman" w:cs="Times New Roman"/>
          <w:sz w:val="28"/>
          <w:szCs w:val="28"/>
        </w:rPr>
      </w:pPr>
      <w:r w:rsidRPr="00C92648">
        <w:rPr>
          <w:rFonts w:ascii="Times New Roman" w:hAnsi="Times New Roman" w:cs="Times New Roman"/>
          <w:sz w:val="28"/>
          <w:szCs w:val="28"/>
        </w:rPr>
        <w:t>Conclusion:</w:t>
      </w:r>
    </w:p>
    <w:p w:rsidR="00C92648" w:rsidRDefault="00C92648" w:rsidP="00C92648">
      <w:pPr>
        <w:jc w:val="both"/>
      </w:pPr>
      <w:r>
        <w:t>In conclusion, these Python programs demonstrate key OOP concepts like classes, inheritance, and methods. The base class defines common features, while the derived classes (MP3, DVD, Book) add specific functions. This approach reduces code repetition, improves organization, and makes the program more modular and reusable.</w:t>
      </w:r>
    </w:p>
    <w:p w:rsidR="00C92648" w:rsidRPr="00C92648" w:rsidRDefault="00C92648" w:rsidP="00C92648">
      <w:pPr>
        <w:pStyle w:val="Heading2"/>
        <w:rPr>
          <w:rFonts w:ascii="Times New Roman" w:hAnsi="Times New Roman" w:cs="Times New Roman"/>
        </w:rPr>
      </w:pPr>
      <w:r w:rsidRPr="00C92648">
        <w:rPr>
          <w:rFonts w:ascii="Times New Roman" w:hAnsi="Times New Roman" w:cs="Times New Roman"/>
        </w:rPr>
        <w:t>GitHub:</w:t>
      </w:r>
    </w:p>
    <w:p w:rsidR="00C92648" w:rsidRPr="00C92648" w:rsidRDefault="00C92648" w:rsidP="00C92648">
      <w:pPr>
        <w:jc w:val="both"/>
        <w:rPr>
          <w:rFonts w:ascii="Times New Roman" w:hAnsi="Times New Roman" w:cs="Times New Roman"/>
          <w:sz w:val="28"/>
          <w:szCs w:val="28"/>
        </w:rPr>
      </w:pPr>
    </w:p>
    <w:p w:rsidR="008F7E11" w:rsidRDefault="008F7E11" w:rsidP="00C92648">
      <w:pPr>
        <w:jc w:val="both"/>
      </w:pPr>
    </w:p>
    <w:sectPr w:rsidR="008F7E11" w:rsidSect="00444DF2">
      <w:pgSz w:w="12240" w:h="15840"/>
      <w:pgMar w:top="1440" w:right="1800" w:bottom="1440" w:left="180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E671A"/>
    <w:rsid w:val="00444DF2"/>
    <w:rsid w:val="008F7E11"/>
    <w:rsid w:val="00AA1D8D"/>
    <w:rsid w:val="00B47730"/>
    <w:rsid w:val="00C92648"/>
    <w:rsid w:val="00CA7E2D"/>
    <w:rsid w:val="00CB0664"/>
    <w:rsid w:val="00F66ED1"/>
    <w:rsid w:val="00F809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2161A"/>
  <w14:defaultImageDpi w14:val="300"/>
  <w15:docId w15:val="{C0DC7D45-EEBB-4691-B94D-EB4FAD7C0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926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7996941">
      <w:bodyDiv w:val="1"/>
      <w:marLeft w:val="0"/>
      <w:marRight w:val="0"/>
      <w:marTop w:val="0"/>
      <w:marBottom w:val="0"/>
      <w:divBdr>
        <w:top w:val="none" w:sz="0" w:space="0" w:color="auto"/>
        <w:left w:val="none" w:sz="0" w:space="0" w:color="auto"/>
        <w:bottom w:val="none" w:sz="0" w:space="0" w:color="auto"/>
        <w:right w:val="none" w:sz="0" w:space="0" w:color="auto"/>
      </w:divBdr>
    </w:div>
    <w:div w:id="8531539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9BFBE9-6CCD-4045-9247-09F458A6A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173</Words>
  <Characters>991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Cyb Ain</cp:lastModifiedBy>
  <cp:revision>2</cp:revision>
  <dcterms:created xsi:type="dcterms:W3CDTF">2025-10-18T13:54:00Z</dcterms:created>
  <dcterms:modified xsi:type="dcterms:W3CDTF">2025-10-18T13:54:00Z</dcterms:modified>
  <cp:category/>
</cp:coreProperties>
</file>