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B0C" w:rsidRDefault="00ED7B0C" w:rsidP="00ED7B0C">
      <w:pPr>
        <w:spacing w:after="103"/>
      </w:pPr>
      <w:r>
        <w:t xml:space="preserve">                                                   </w:t>
      </w:r>
      <w:bookmarkStart w:id="0" w:name="_GoBack"/>
      <w:r>
        <w:rPr>
          <w:noProof/>
        </w:rPr>
        <w:drawing>
          <wp:inline distT="0" distB="0" distL="0" distR="0" wp14:anchorId="5C485448" wp14:editId="5DD64537">
            <wp:extent cx="1840230" cy="181737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23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t xml:space="preserve">         </w:t>
      </w:r>
    </w:p>
    <w:p w:rsidR="00ED7B0C" w:rsidRDefault="00ED7B0C" w:rsidP="00ED7B0C">
      <w:pPr>
        <w:spacing w:after="250"/>
      </w:pPr>
      <w:r>
        <w:t xml:space="preserve"> </w:t>
      </w:r>
    </w:p>
    <w:p w:rsidR="00ED7B0C" w:rsidRDefault="00ED7B0C" w:rsidP="00ED7B0C">
      <w:pPr>
        <w:spacing w:after="22" w:line="360" w:lineRule="auto"/>
        <w:ind w:left="2780" w:hanging="1059"/>
        <w:rPr>
          <w:sz w:val="18"/>
        </w:rPr>
      </w:pPr>
      <w:r>
        <w:rPr>
          <w:sz w:val="32"/>
        </w:rPr>
        <w:t xml:space="preserve"> (ARTIFICIAL INTELLIGENCE LAB)</w:t>
      </w:r>
      <w:r>
        <w:rPr>
          <w:sz w:val="18"/>
        </w:rPr>
        <w:t xml:space="preserve"> </w:t>
      </w:r>
    </w:p>
    <w:p w:rsidR="00ED7B0C" w:rsidRDefault="00ED7B0C" w:rsidP="00ED7B0C">
      <w:pPr>
        <w:spacing w:after="22" w:line="360" w:lineRule="auto"/>
        <w:ind w:left="2780" w:hanging="1059"/>
        <w:rPr>
          <w:sz w:val="24"/>
        </w:rPr>
      </w:pPr>
      <w:r>
        <w:rPr>
          <w:sz w:val="18"/>
        </w:rPr>
        <w:t xml:space="preserve">                 </w:t>
      </w:r>
      <w:r>
        <w:rPr>
          <w:sz w:val="32"/>
        </w:rPr>
        <w:t>BS-CYS-3</w:t>
      </w:r>
      <w:proofErr w:type="gramStart"/>
      <w:r>
        <w:rPr>
          <w:sz w:val="32"/>
          <w:vertAlign w:val="superscript"/>
        </w:rPr>
        <w:t>RD</w:t>
      </w:r>
      <w:r>
        <w:rPr>
          <w:sz w:val="32"/>
        </w:rPr>
        <w:t xml:space="preserve">  SEMESTER</w:t>
      </w:r>
      <w:proofErr w:type="gramEnd"/>
      <w:r>
        <w:rPr>
          <w:sz w:val="32"/>
        </w:rPr>
        <w:t xml:space="preserve"> </w:t>
      </w:r>
    </w:p>
    <w:p w:rsidR="00ED7B0C" w:rsidRPr="00087830" w:rsidRDefault="00ED7B0C" w:rsidP="00ED7B0C">
      <w:pPr>
        <w:spacing w:after="239"/>
        <w:rPr>
          <w:sz w:val="32"/>
          <w:szCs w:val="32"/>
        </w:rPr>
      </w:pPr>
      <w:r w:rsidRPr="00087830">
        <w:rPr>
          <w:rFonts w:ascii="Times New Roman" w:hAnsi="Times New Roman" w:cs="Times New Roman"/>
          <w:sz w:val="32"/>
          <w:szCs w:val="32"/>
        </w:rPr>
        <w:t xml:space="preserve">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Lab report#03</w:t>
      </w:r>
    </w:p>
    <w:p w:rsidR="00ED7B0C" w:rsidRDefault="00ED7B0C" w:rsidP="00ED7B0C">
      <w:pPr>
        <w:spacing w:after="85"/>
      </w:pPr>
      <w:r>
        <w:rPr>
          <w:sz w:val="36"/>
        </w:rPr>
        <w:t xml:space="preserve"> </w:t>
      </w:r>
    </w:p>
    <w:p w:rsidR="00ED7B0C" w:rsidRDefault="00ED7B0C" w:rsidP="00ED7B0C">
      <w:pPr>
        <w:spacing w:after="273"/>
      </w:pPr>
      <w:r>
        <w:rPr>
          <w:sz w:val="28"/>
        </w:rPr>
        <w:t xml:space="preserve"> </w:t>
      </w:r>
    </w:p>
    <w:p w:rsidR="00ED7B0C" w:rsidRDefault="00ED7B0C" w:rsidP="00ED7B0C">
      <w:pPr>
        <w:spacing w:after="160"/>
        <w:ind w:left="-5" w:hanging="10"/>
      </w:pPr>
      <w:r>
        <w:rPr>
          <w:sz w:val="40"/>
        </w:rPr>
        <w:t xml:space="preserve">SUBMITTED TO: </w:t>
      </w:r>
    </w:p>
    <w:p w:rsidR="00ED7B0C" w:rsidRDefault="00ED7B0C" w:rsidP="00ED7B0C">
      <w:pPr>
        <w:spacing w:after="155"/>
        <w:ind w:left="-5" w:hanging="10"/>
      </w:pPr>
      <w:r>
        <w:rPr>
          <w:sz w:val="40"/>
        </w:rPr>
        <w:t xml:space="preserve">                              </w:t>
      </w:r>
      <w:r>
        <w:rPr>
          <w:b/>
          <w:sz w:val="40"/>
        </w:rPr>
        <w:t>SIR MUBASHIR IQBAL</w:t>
      </w:r>
    </w:p>
    <w:p w:rsidR="00ED7B0C" w:rsidRDefault="00ED7B0C" w:rsidP="00ED7B0C">
      <w:pPr>
        <w:spacing w:after="151"/>
      </w:pPr>
      <w:r>
        <w:rPr>
          <w:b/>
          <w:sz w:val="40"/>
        </w:rPr>
        <w:t xml:space="preserve"> </w:t>
      </w:r>
    </w:p>
    <w:p w:rsidR="00ED7B0C" w:rsidRDefault="00ED7B0C" w:rsidP="00ED7B0C">
      <w:pPr>
        <w:spacing w:after="160"/>
        <w:ind w:left="-5" w:hanging="10"/>
      </w:pPr>
      <w:r>
        <w:rPr>
          <w:sz w:val="40"/>
        </w:rPr>
        <w:t>SUBMITTED BY:</w:t>
      </w:r>
      <w:r>
        <w:rPr>
          <w:sz w:val="40"/>
          <w:vertAlign w:val="subscript"/>
        </w:rPr>
        <w:t xml:space="preserve"> </w:t>
      </w:r>
    </w:p>
    <w:p w:rsidR="00ED7B0C" w:rsidRPr="00B55605" w:rsidRDefault="00ED7B0C" w:rsidP="00ED7B0C">
      <w:pPr>
        <w:rPr>
          <w:b/>
          <w:sz w:val="40"/>
          <w:szCs w:val="40"/>
        </w:rPr>
      </w:pPr>
      <w:r w:rsidRPr="00B55605">
        <w:rPr>
          <w:b/>
          <w:sz w:val="40"/>
          <w:szCs w:val="40"/>
        </w:rPr>
        <w:t xml:space="preserve">                               QURRAT UL AIN                                         </w:t>
      </w:r>
    </w:p>
    <w:p w:rsidR="00ED7B0C" w:rsidRPr="00B55605" w:rsidRDefault="00ED7B0C" w:rsidP="00ED7B0C">
      <w:pPr>
        <w:rPr>
          <w:b/>
          <w:sz w:val="40"/>
          <w:szCs w:val="40"/>
        </w:rPr>
      </w:pPr>
      <w:r w:rsidRPr="00B55605">
        <w:rPr>
          <w:b/>
          <w:sz w:val="40"/>
          <w:szCs w:val="40"/>
        </w:rPr>
        <w:t xml:space="preserve">                                  (24-CYS-001) </w:t>
      </w:r>
    </w:p>
    <w:p w:rsidR="00ED7B0C" w:rsidRDefault="00ED7B0C" w:rsidP="00ED7B0C">
      <w:pPr>
        <w:spacing w:after="154"/>
      </w:pPr>
      <w:r>
        <w:rPr>
          <w:b/>
          <w:sz w:val="40"/>
        </w:rPr>
        <w:t xml:space="preserve"> </w:t>
      </w:r>
    </w:p>
    <w:p w:rsidR="00ED7B0C" w:rsidRDefault="00ED7B0C" w:rsidP="00ED7B0C">
      <w:pPr>
        <w:spacing w:after="74"/>
      </w:pPr>
      <w:r>
        <w:rPr>
          <w:b/>
          <w:sz w:val="40"/>
        </w:rPr>
        <w:t xml:space="preserve"> </w:t>
      </w:r>
    </w:p>
    <w:p w:rsidR="00ED7B0C" w:rsidRDefault="00ED7B0C" w:rsidP="00ED7B0C">
      <w:pPr>
        <w:spacing w:after="157"/>
        <w:ind w:left="7"/>
        <w:jc w:val="center"/>
      </w:pPr>
      <w:r>
        <w:rPr>
          <w:sz w:val="32"/>
        </w:rPr>
        <w:t xml:space="preserve">BS CYBER SECURITY </w:t>
      </w:r>
    </w:p>
    <w:p w:rsidR="00ED7B0C" w:rsidRPr="00ED7B0C" w:rsidRDefault="00ED7B0C" w:rsidP="00ED7B0C">
      <w:pPr>
        <w:spacing w:after="22"/>
        <w:ind w:left="-15"/>
        <w:rPr>
          <w:sz w:val="24"/>
        </w:rPr>
      </w:pPr>
      <w:r>
        <w:rPr>
          <w:sz w:val="32"/>
        </w:rPr>
        <w:t>DEPARTMENT OF COMPUTER SCIENCE HITEC UNIVERSITY</w:t>
      </w:r>
    </w:p>
    <w:p w:rsidR="00DF4912" w:rsidRPr="006D08B1" w:rsidRDefault="006A264D" w:rsidP="00ED7B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6D08B1">
        <w:rPr>
          <w:rFonts w:ascii="Times New Roman" w:hAnsi="Times New Roman" w:cs="Times New Roman"/>
          <w:sz w:val="28"/>
          <w:szCs w:val="28"/>
        </w:rPr>
        <w:lastRenderedPageBreak/>
        <w:t>Objective</w:t>
      </w:r>
    </w:p>
    <w:p w:rsidR="00DF4912" w:rsidRPr="006D08B1" w:rsidRDefault="006A264D" w:rsidP="00ED7B0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D08B1">
        <w:rPr>
          <w:rFonts w:ascii="Times New Roman" w:hAnsi="Times New Roman" w:cs="Times New Roman"/>
          <w:sz w:val="24"/>
          <w:szCs w:val="24"/>
        </w:rPr>
        <w:t>To understand basics of Python Functions.</w:t>
      </w:r>
    </w:p>
    <w:p w:rsidR="00DF4912" w:rsidRPr="006D08B1" w:rsidRDefault="006A264D" w:rsidP="00ED7B0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D08B1">
        <w:rPr>
          <w:rFonts w:ascii="Times New Roman" w:hAnsi="Times New Roman" w:cs="Times New Roman"/>
          <w:sz w:val="24"/>
          <w:szCs w:val="24"/>
        </w:rPr>
        <w:t>To implement different types of Python functions.</w:t>
      </w:r>
    </w:p>
    <w:p w:rsidR="00DF4912" w:rsidRPr="006D08B1" w:rsidRDefault="006A264D" w:rsidP="00ED7B0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D08B1">
        <w:rPr>
          <w:rFonts w:ascii="Times New Roman" w:hAnsi="Times New Roman" w:cs="Times New Roman"/>
          <w:sz w:val="24"/>
          <w:szCs w:val="24"/>
        </w:rPr>
        <w:t>To explore argument passing and return statements.</w:t>
      </w:r>
    </w:p>
    <w:p w:rsidR="00DF4912" w:rsidRPr="006D08B1" w:rsidRDefault="006A264D" w:rsidP="00ED7B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6D08B1">
        <w:rPr>
          <w:rFonts w:ascii="Times New Roman" w:hAnsi="Times New Roman" w:cs="Times New Roman"/>
          <w:sz w:val="28"/>
          <w:szCs w:val="28"/>
        </w:rPr>
        <w:t>Tools / Software</w:t>
      </w:r>
    </w:p>
    <w:p w:rsidR="00DF4912" w:rsidRPr="006D08B1" w:rsidRDefault="006A264D" w:rsidP="00ED7B0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D08B1">
        <w:rPr>
          <w:rFonts w:ascii="Times New Roman" w:hAnsi="Times New Roman" w:cs="Times New Roman"/>
          <w:sz w:val="24"/>
          <w:szCs w:val="24"/>
        </w:rPr>
        <w:t>Python 3.13</w:t>
      </w:r>
    </w:p>
    <w:p w:rsidR="00DF4912" w:rsidRPr="006D08B1" w:rsidRDefault="006A264D" w:rsidP="00ED7B0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D08B1">
        <w:rPr>
          <w:rFonts w:ascii="Times New Roman" w:hAnsi="Times New Roman" w:cs="Times New Roman"/>
          <w:sz w:val="24"/>
          <w:szCs w:val="24"/>
        </w:rPr>
        <w:t>Visual Studio Code (VS Code) IDE</w:t>
      </w:r>
    </w:p>
    <w:p w:rsidR="00DF4912" w:rsidRPr="006D08B1" w:rsidRDefault="006A264D" w:rsidP="00ED7B0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D08B1">
        <w:rPr>
          <w:rFonts w:ascii="Times New Roman" w:hAnsi="Times New Roman" w:cs="Times New Roman"/>
          <w:sz w:val="28"/>
          <w:szCs w:val="28"/>
        </w:rPr>
        <w:t>Lab Tasks and Solutions</w:t>
      </w:r>
    </w:p>
    <w:p w:rsidR="00DF4912" w:rsidRPr="006D08B1" w:rsidRDefault="006D08B1" w:rsidP="00ED7B0C">
      <w:pPr>
        <w:pStyle w:val="Heading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="006A264D" w:rsidRPr="006D08B1">
        <w:rPr>
          <w:rFonts w:ascii="Times New Roman" w:hAnsi="Times New Roman" w:cs="Times New Roman"/>
          <w:sz w:val="28"/>
          <w:szCs w:val="28"/>
        </w:rPr>
        <w:t>Task 1</w:t>
      </w:r>
    </w:p>
    <w:p w:rsidR="00DF4912" w:rsidRPr="006D08B1" w:rsidRDefault="006A264D" w:rsidP="00ED7B0C">
      <w:pPr>
        <w:rPr>
          <w:rFonts w:ascii="Times New Roman" w:hAnsi="Times New Roman" w:cs="Times New Roman"/>
          <w:b/>
          <w:sz w:val="24"/>
          <w:szCs w:val="24"/>
        </w:rPr>
      </w:pPr>
      <w:r w:rsidRPr="006D08B1">
        <w:rPr>
          <w:rFonts w:ascii="Times New Roman" w:hAnsi="Times New Roman" w:cs="Times New Roman"/>
          <w:b/>
          <w:sz w:val="24"/>
          <w:szCs w:val="24"/>
        </w:rPr>
        <w:t>Write a Python function to calculate the factorial of a non-negative integer.</w:t>
      </w:r>
    </w:p>
    <w:p w:rsidR="006D08B1" w:rsidRDefault="006D08B1" w:rsidP="00ED7B0C">
      <w:pPr>
        <w:pStyle w:val="Heading3"/>
        <w:jc w:val="both"/>
      </w:pPr>
      <w:r>
        <w:rPr>
          <w:noProof/>
        </w:rPr>
        <w:drawing>
          <wp:inline distT="0" distB="0" distL="0" distR="0">
            <wp:extent cx="491490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1" t="12346" r="32755" b="60494"/>
                    <a:stretch/>
                  </pic:blipFill>
                  <pic:spPr bwMode="auto">
                    <a:xfrm>
                      <a:off x="0" y="0"/>
                      <a:ext cx="4914900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7B0C" w:rsidRPr="00ED7B0C" w:rsidRDefault="00ED7B0C" w:rsidP="00ED7B0C">
      <w:r w:rsidRPr="00ED7B0C">
        <w:rPr>
          <w:rFonts w:ascii="Times New Roman" w:hAnsi="Times New Roman" w:cs="Times New Roman"/>
          <w:b/>
          <w:sz w:val="24"/>
          <w:szCs w:val="24"/>
        </w:rPr>
        <w:t>OUTPUT</w:t>
      </w:r>
      <w:r>
        <w:t>:</w:t>
      </w:r>
    </w:p>
    <w:p w:rsidR="006D08B1" w:rsidRDefault="006D08B1" w:rsidP="00ED7B0C">
      <w:pPr>
        <w:jc w:val="both"/>
      </w:pPr>
      <w:r>
        <w:rPr>
          <w:noProof/>
        </w:rPr>
        <w:drawing>
          <wp:inline distT="0" distB="0" distL="0" distR="0" wp14:anchorId="4DFD08DE" wp14:editId="7F4A0E0D">
            <wp:extent cx="49212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99" t="63786" r="11343" b="12140"/>
                    <a:stretch/>
                  </pic:blipFill>
                  <pic:spPr bwMode="auto">
                    <a:xfrm>
                      <a:off x="0" y="0"/>
                      <a:ext cx="492125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56EF" w:rsidRPr="006D08B1" w:rsidRDefault="00DB56EF" w:rsidP="00ED7B0C">
      <w:pPr>
        <w:jc w:val="both"/>
      </w:pPr>
    </w:p>
    <w:p w:rsidR="00DF4912" w:rsidRPr="006D08B1" w:rsidRDefault="006D08B1" w:rsidP="00ED7B0C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="006A264D" w:rsidRPr="006D08B1">
        <w:rPr>
          <w:rFonts w:ascii="Times New Roman" w:hAnsi="Times New Roman" w:cs="Times New Roman"/>
          <w:sz w:val="28"/>
          <w:szCs w:val="28"/>
        </w:rPr>
        <w:t>Task 2</w:t>
      </w:r>
    </w:p>
    <w:p w:rsidR="00DF4912" w:rsidRPr="006D08B1" w:rsidRDefault="006A264D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D08B1">
        <w:rPr>
          <w:rFonts w:ascii="Times New Roman" w:hAnsi="Times New Roman" w:cs="Times New Roman"/>
          <w:b/>
          <w:sz w:val="24"/>
          <w:szCs w:val="24"/>
        </w:rPr>
        <w:t>Write a Python function that takes a list and returns a new list with unique elements.</w:t>
      </w:r>
    </w:p>
    <w:p w:rsidR="00DB56EF" w:rsidRDefault="00DB56EF" w:rsidP="00ED7B0C">
      <w:pPr>
        <w:pStyle w:val="Heading3"/>
        <w:jc w:val="both"/>
      </w:pPr>
      <w:r>
        <w:rPr>
          <w:noProof/>
        </w:rPr>
        <w:drawing>
          <wp:inline distT="0" distB="0" distL="0" distR="0">
            <wp:extent cx="4940300" cy="876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19" t="12653" r="35880" b="71193"/>
                    <a:stretch/>
                  </pic:blipFill>
                  <pic:spPr bwMode="auto">
                    <a:xfrm>
                      <a:off x="0" y="0"/>
                      <a:ext cx="494030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7B0C" w:rsidRPr="00ED7B0C" w:rsidRDefault="00ED7B0C" w:rsidP="00ED7B0C">
      <w:pPr>
        <w:rPr>
          <w:rFonts w:ascii="Times New Roman" w:hAnsi="Times New Roman" w:cs="Times New Roman"/>
          <w:b/>
          <w:sz w:val="24"/>
          <w:szCs w:val="24"/>
        </w:rPr>
      </w:pPr>
      <w:r w:rsidRPr="00ED7B0C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B56EF" w:rsidRPr="00DB56EF" w:rsidRDefault="00DB56EF" w:rsidP="00ED7B0C">
      <w:pPr>
        <w:jc w:val="both"/>
      </w:pPr>
      <w:r>
        <w:rPr>
          <w:noProof/>
        </w:rPr>
        <w:lastRenderedPageBreak/>
        <w:drawing>
          <wp:inline distT="0" distB="0" distL="0" distR="0">
            <wp:extent cx="4946650" cy="5334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68" t="85391" r="43750" b="8025"/>
                    <a:stretch/>
                  </pic:blipFill>
                  <pic:spPr bwMode="auto">
                    <a:xfrm>
                      <a:off x="0" y="0"/>
                      <a:ext cx="4975658" cy="536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4912" w:rsidRPr="00DB56EF" w:rsidRDefault="00DB56EF" w:rsidP="00ED7B0C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</w:t>
      </w:r>
      <w:r w:rsidR="006A264D" w:rsidRPr="00DB56EF">
        <w:rPr>
          <w:rFonts w:ascii="Times New Roman" w:hAnsi="Times New Roman" w:cs="Times New Roman"/>
          <w:sz w:val="28"/>
          <w:szCs w:val="28"/>
        </w:rPr>
        <w:t>Task 3</w:t>
      </w:r>
    </w:p>
    <w:p w:rsidR="00DF4912" w:rsidRPr="00DB56EF" w:rsidRDefault="006A264D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B56EF">
        <w:rPr>
          <w:rFonts w:ascii="Times New Roman" w:hAnsi="Times New Roman" w:cs="Times New Roman"/>
          <w:b/>
          <w:sz w:val="24"/>
          <w:szCs w:val="24"/>
        </w:rPr>
        <w:t>Write a Python function to show first ‘n’ even numbers and return their sum and product.</w:t>
      </w:r>
    </w:p>
    <w:p w:rsidR="00DB56EF" w:rsidRDefault="00DB56EF" w:rsidP="00ED7B0C">
      <w:pPr>
        <w:pStyle w:val="Heading3"/>
        <w:jc w:val="both"/>
      </w:pPr>
      <w:r>
        <w:rPr>
          <w:noProof/>
        </w:rPr>
        <w:drawing>
          <wp:inline distT="0" distB="0" distL="0" distR="0">
            <wp:extent cx="4940300" cy="2120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13" t="13375" r="37153" b="43827"/>
                    <a:stretch/>
                  </pic:blipFill>
                  <pic:spPr bwMode="auto">
                    <a:xfrm>
                      <a:off x="0" y="0"/>
                      <a:ext cx="4940300" cy="212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7B0C" w:rsidRPr="00ED7B0C" w:rsidRDefault="00ED7B0C" w:rsidP="00ED7B0C">
      <w:pPr>
        <w:rPr>
          <w:rFonts w:ascii="Times New Roman" w:hAnsi="Times New Roman" w:cs="Times New Roman"/>
          <w:b/>
          <w:sz w:val="24"/>
          <w:szCs w:val="24"/>
        </w:rPr>
      </w:pPr>
      <w:r w:rsidRPr="00ED7B0C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B56EF" w:rsidRPr="00DB56EF" w:rsidRDefault="00DB56EF" w:rsidP="00ED7B0C">
      <w:pPr>
        <w:jc w:val="both"/>
      </w:pPr>
      <w:r>
        <w:rPr>
          <w:noProof/>
        </w:rPr>
        <w:drawing>
          <wp:inline distT="0" distB="0" distL="0" distR="0" wp14:anchorId="3A2B415F" wp14:editId="2877A797">
            <wp:extent cx="4933950" cy="933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11" t="80864" r="42015" b="9465"/>
                    <a:stretch/>
                  </pic:blipFill>
                  <pic:spPr bwMode="auto">
                    <a:xfrm>
                      <a:off x="0" y="0"/>
                      <a:ext cx="4933950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4912" w:rsidRPr="00DB56EF" w:rsidRDefault="00DB56EF" w:rsidP="00ED7B0C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r w:rsidR="006A264D" w:rsidRPr="00DB56EF">
        <w:rPr>
          <w:rFonts w:ascii="Times New Roman" w:hAnsi="Times New Roman" w:cs="Times New Roman"/>
          <w:sz w:val="24"/>
          <w:szCs w:val="24"/>
        </w:rPr>
        <w:t>Task 4</w:t>
      </w:r>
    </w:p>
    <w:p w:rsidR="00DF4912" w:rsidRDefault="006A264D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B56EF">
        <w:rPr>
          <w:rFonts w:ascii="Times New Roman" w:hAnsi="Times New Roman" w:cs="Times New Roman"/>
          <w:b/>
          <w:sz w:val="24"/>
          <w:szCs w:val="24"/>
        </w:rPr>
        <w:t>Write a Python program to match two strings using functions.</w:t>
      </w:r>
    </w:p>
    <w:p w:rsidR="006A264D" w:rsidRDefault="006A264D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940300" cy="15748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44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20" t="18724" r="41898" b="51440"/>
                    <a:stretch/>
                  </pic:blipFill>
                  <pic:spPr bwMode="auto">
                    <a:xfrm>
                      <a:off x="0" y="0"/>
                      <a:ext cx="4940300" cy="157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264D" w:rsidRDefault="006A264D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A264D" w:rsidRDefault="006A264D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6A264D" w:rsidRDefault="006A264D" w:rsidP="00ED7B0C">
      <w:pPr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Strings do not match:</w:t>
      </w:r>
    </w:p>
    <w:p w:rsidR="006A264D" w:rsidRDefault="006A264D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6B959F3" wp14:editId="5FBC86D5">
            <wp:extent cx="5048250" cy="952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44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62" t="80659" r="50347" b="8231"/>
                    <a:stretch/>
                  </pic:blipFill>
                  <pic:spPr bwMode="auto">
                    <a:xfrm>
                      <a:off x="0" y="0"/>
                      <a:ext cx="5048250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264D" w:rsidRDefault="006A264D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String match:</w:t>
      </w:r>
    </w:p>
    <w:p w:rsidR="006A264D" w:rsidRDefault="006A264D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060950" cy="10096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45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41" t="80451" r="44793" b="8230"/>
                    <a:stretch/>
                  </pic:blipFill>
                  <pic:spPr bwMode="auto">
                    <a:xfrm>
                      <a:off x="0" y="0"/>
                      <a:ext cx="5060950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264D" w:rsidRPr="006A264D" w:rsidRDefault="006A264D" w:rsidP="00ED7B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6A264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Task:5</w:t>
      </w:r>
    </w:p>
    <w:p w:rsidR="00DF4912" w:rsidRPr="006A264D" w:rsidRDefault="006A264D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A264D">
        <w:rPr>
          <w:rFonts w:ascii="Times New Roman" w:hAnsi="Times New Roman" w:cs="Times New Roman"/>
          <w:b/>
          <w:sz w:val="24"/>
          <w:szCs w:val="24"/>
        </w:rPr>
        <w:t>Write a Python program for a simple user login system using functions.</w:t>
      </w:r>
    </w:p>
    <w:p w:rsidR="00DF4912" w:rsidRDefault="00826A15" w:rsidP="00ED7B0C">
      <w:pPr>
        <w:jc w:val="both"/>
      </w:pPr>
      <w:r>
        <w:rPr>
          <w:noProof/>
        </w:rPr>
        <w:drawing>
          <wp:inline distT="0" distB="0" distL="0" distR="0">
            <wp:extent cx="5029200" cy="15367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45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34" t="13169" r="30787" b="54115"/>
                    <a:stretch/>
                  </pic:blipFill>
                  <pic:spPr bwMode="auto">
                    <a:xfrm>
                      <a:off x="0" y="0"/>
                      <a:ext cx="5029200" cy="153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7B0C" w:rsidRPr="00ED7B0C" w:rsidRDefault="00ED7B0C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D7B0C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ED7B0C" w:rsidRPr="00ED7B0C" w:rsidRDefault="00ED7B0C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D7B0C">
        <w:rPr>
          <w:rFonts w:ascii="Times New Roman" w:hAnsi="Times New Roman" w:cs="Times New Roman"/>
          <w:b/>
          <w:sz w:val="24"/>
          <w:szCs w:val="24"/>
        </w:rPr>
        <w:t xml:space="preserve">Login </w:t>
      </w:r>
      <w:proofErr w:type="spellStart"/>
      <w:r w:rsidRPr="00ED7B0C">
        <w:rPr>
          <w:rFonts w:ascii="Times New Roman" w:hAnsi="Times New Roman" w:cs="Times New Roman"/>
          <w:b/>
          <w:sz w:val="24"/>
          <w:szCs w:val="24"/>
        </w:rPr>
        <w:t>Sucessfully</w:t>
      </w:r>
      <w:proofErr w:type="spellEnd"/>
      <w:r w:rsidRPr="00ED7B0C">
        <w:rPr>
          <w:rFonts w:ascii="Times New Roman" w:hAnsi="Times New Roman" w:cs="Times New Roman"/>
          <w:b/>
          <w:sz w:val="24"/>
          <w:szCs w:val="24"/>
        </w:rPr>
        <w:t>:</w:t>
      </w:r>
    </w:p>
    <w:p w:rsidR="00826A15" w:rsidRDefault="00ED7B0C" w:rsidP="00ED7B0C">
      <w:pPr>
        <w:jc w:val="both"/>
      </w:pPr>
      <w:r>
        <w:rPr>
          <w:noProof/>
        </w:rPr>
        <w:drawing>
          <wp:inline distT="0" distB="0" distL="0" distR="0">
            <wp:extent cx="5022850" cy="8826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46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22" t="80664" r="32293" b="9672"/>
                    <a:stretch/>
                  </pic:blipFill>
                  <pic:spPr bwMode="auto">
                    <a:xfrm>
                      <a:off x="0" y="0"/>
                      <a:ext cx="5022850" cy="88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7B0C" w:rsidRPr="00ED7B0C" w:rsidRDefault="00ED7B0C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Inval</w:t>
      </w:r>
      <w:r w:rsidRPr="00ED7B0C">
        <w:rPr>
          <w:rFonts w:ascii="Times New Roman" w:hAnsi="Times New Roman" w:cs="Times New Roman"/>
          <w:b/>
          <w:sz w:val="24"/>
          <w:szCs w:val="24"/>
        </w:rPr>
        <w:t>id username or password:</w:t>
      </w:r>
    </w:p>
    <w:p w:rsidR="00ED7B0C" w:rsidRDefault="00ED7B0C" w:rsidP="00ED7B0C">
      <w:pPr>
        <w:jc w:val="both"/>
      </w:pPr>
      <w:r>
        <w:rPr>
          <w:noProof/>
        </w:rPr>
        <w:drawing>
          <wp:inline distT="0" distB="0" distL="0" distR="0">
            <wp:extent cx="5022850" cy="97155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47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02" t="80659" r="40625" b="9464"/>
                    <a:stretch/>
                  </pic:blipFill>
                  <pic:spPr bwMode="auto">
                    <a:xfrm>
                      <a:off x="0" y="0"/>
                      <a:ext cx="5022850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7B0C" w:rsidRDefault="00ED7B0C" w:rsidP="00ED7B0C">
      <w:pPr>
        <w:jc w:val="both"/>
      </w:pPr>
    </w:p>
    <w:p w:rsidR="00ED7B0C" w:rsidRDefault="00ED7B0C" w:rsidP="00ED7B0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D7B0C">
        <w:rPr>
          <w:rFonts w:ascii="Times New Roman" w:hAnsi="Times New Roman" w:cs="Times New Roman"/>
          <w:sz w:val="28"/>
          <w:szCs w:val="28"/>
        </w:rPr>
        <w:lastRenderedPageBreak/>
        <w:t>Conclusion:</w:t>
      </w:r>
    </w:p>
    <w:p w:rsidR="00ED7B0C" w:rsidRDefault="00ED7B0C" w:rsidP="00ED7B0C">
      <w:pPr>
        <w:jc w:val="both"/>
        <w:rPr>
          <w:rFonts w:ascii="Times New Roman" w:hAnsi="Times New Roman" w:cs="Times New Roman"/>
          <w:sz w:val="24"/>
          <w:szCs w:val="24"/>
        </w:rPr>
      </w:pPr>
      <w:r w:rsidRPr="00ED7B0C">
        <w:rPr>
          <w:rFonts w:ascii="Times New Roman" w:hAnsi="Times New Roman" w:cs="Times New Roman"/>
          <w:sz w:val="24"/>
          <w:szCs w:val="24"/>
        </w:rPr>
        <w:t>In this lab, we practiced using Python functions for tasks like factorial calculation, unique list creation, even number operations, string matching, and a login system. It helped us understand modular programming and function usage effectively.</w:t>
      </w:r>
    </w:p>
    <w:p w:rsidR="00ED7B0C" w:rsidRPr="00ED7B0C" w:rsidRDefault="00ED7B0C" w:rsidP="00ED7B0C">
      <w:pPr>
        <w:pStyle w:val="Heading2"/>
        <w:rPr>
          <w:rFonts w:ascii="Times New Roman" w:hAnsi="Times New Roman" w:cs="Times New Roman"/>
          <w:sz w:val="28"/>
          <w:szCs w:val="28"/>
        </w:rPr>
      </w:pPr>
      <w:proofErr w:type="spellStart"/>
      <w:r w:rsidRPr="00ED7B0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D7B0C">
        <w:rPr>
          <w:rFonts w:ascii="Times New Roman" w:hAnsi="Times New Roman" w:cs="Times New Roman"/>
          <w:sz w:val="28"/>
          <w:szCs w:val="28"/>
        </w:rPr>
        <w:t>:</w:t>
      </w:r>
    </w:p>
    <w:p w:rsidR="00ED7B0C" w:rsidRPr="00ED7B0C" w:rsidRDefault="00ED7B0C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D7B0C">
        <w:rPr>
          <w:rFonts w:ascii="Times New Roman" w:hAnsi="Times New Roman" w:cs="Times New Roman"/>
          <w:b/>
          <w:sz w:val="24"/>
          <w:szCs w:val="24"/>
        </w:rPr>
        <w:t>LAB REPORT 01:</w:t>
      </w:r>
    </w:p>
    <w:p w:rsidR="00ED7B0C" w:rsidRPr="00ED7B0C" w:rsidRDefault="00ED7B0C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D7B0C" w:rsidRPr="00ED7B0C" w:rsidRDefault="00ED7B0C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D7B0C">
        <w:rPr>
          <w:rFonts w:ascii="Times New Roman" w:hAnsi="Times New Roman" w:cs="Times New Roman"/>
          <w:b/>
          <w:sz w:val="24"/>
          <w:szCs w:val="24"/>
        </w:rPr>
        <w:t>LAB REPORT 02:</w:t>
      </w:r>
    </w:p>
    <w:p w:rsidR="00ED7B0C" w:rsidRPr="00ED7B0C" w:rsidRDefault="00ED7B0C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D7B0C" w:rsidRPr="00ED7B0C" w:rsidRDefault="00ED7B0C" w:rsidP="00ED7B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D7B0C">
        <w:rPr>
          <w:rFonts w:ascii="Times New Roman" w:hAnsi="Times New Roman" w:cs="Times New Roman"/>
          <w:b/>
          <w:sz w:val="24"/>
          <w:szCs w:val="24"/>
        </w:rPr>
        <w:t>LAB REPORT 03:</w:t>
      </w:r>
    </w:p>
    <w:sectPr w:rsidR="00ED7B0C" w:rsidRPr="00ED7B0C" w:rsidSect="00ED7B0C">
      <w:pgSz w:w="12240" w:h="15840"/>
      <w:pgMar w:top="1440" w:right="1800" w:bottom="1440" w:left="180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264D"/>
    <w:rsid w:val="006D08B1"/>
    <w:rsid w:val="00826A15"/>
    <w:rsid w:val="00AA1D8D"/>
    <w:rsid w:val="00B47730"/>
    <w:rsid w:val="00CB0664"/>
    <w:rsid w:val="00DB56EF"/>
    <w:rsid w:val="00DF4912"/>
    <w:rsid w:val="00ED7B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B4E3D"/>
  <w14:defaultImageDpi w14:val="300"/>
  <w15:docId w15:val="{AA9267F8-F2E6-4A1C-8388-59BC6869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AB26ED-E660-4908-BEA4-4463CA097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Cyb Ain</cp:lastModifiedBy>
  <cp:revision>2</cp:revision>
  <dcterms:created xsi:type="dcterms:W3CDTF">2025-10-18T10:31:00Z</dcterms:created>
  <dcterms:modified xsi:type="dcterms:W3CDTF">2025-10-18T10:31:00Z</dcterms:modified>
  <cp:category/>
</cp:coreProperties>
</file>